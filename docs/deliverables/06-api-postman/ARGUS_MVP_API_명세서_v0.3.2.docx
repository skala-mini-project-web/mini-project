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120" w:before="340" w:line="252.00000000000003" w:lineRule="auto"/>
        <w:ind w:left="360"/>
        <w:rPr>
          <w:rFonts w:ascii="Arial" w:cs="Arial" w:eastAsia="Arial" w:hAnsi="Arial"/>
          <w:color w:val="17365d"/>
          <w:sz w:val="45"/>
          <w:szCs w:val="45"/>
        </w:rPr>
      </w:pPr>
      <w:bookmarkStart w:colFirst="0" w:colLast="0" w:name="_heading=h.uwgxhmmux1fo" w:id="0"/>
      <w:bookmarkEnd w:id="0"/>
      <w:sdt>
        <w:sdtPr>
          <w:id w:val="242069821"/>
          <w:tag w:val="goog_rdk_0"/>
        </w:sdtPr>
        <w:sdtContent>
          <w:r w:rsidDel="00000000" w:rsidR="00000000" w:rsidRPr="00000000">
            <w:rPr>
              <w:rFonts w:ascii="Arial Unicode MS" w:cs="Arial Unicode MS" w:eastAsia="Arial Unicode MS" w:hAnsi="Arial Unicode MS"/>
              <w:color w:val="17365d"/>
              <w:sz w:val="45"/>
              <w:szCs w:val="45"/>
              <w:rtl w:val="0"/>
            </w:rPr>
            <w:t xml:space="preserve">ARGUS MVP API 명세서</w:t>
          </w:r>
        </w:sdtContent>
      </w:sdt>
    </w:p>
    <w:p w:rsidR="00000000" w:rsidDel="00000000" w:rsidP="00000000" w:rsidRDefault="00000000" w:rsidRPr="00000000" w14:paraId="00000002">
      <w:pPr>
        <w:spacing w:after="80" w:before="80" w:line="348" w:lineRule="auto"/>
        <w:rPr>
          <w:rFonts w:ascii="Arial" w:cs="Arial" w:eastAsia="Arial" w:hAnsi="Arial"/>
          <w:sz w:val="21"/>
          <w:szCs w:val="21"/>
        </w:rPr>
      </w:pPr>
      <w:sdt>
        <w:sdtPr>
          <w:id w:val="29818106"/>
          <w:tag w:val="goog_rdk_1"/>
        </w:sdtPr>
        <w:sdtContent>
          <w:r w:rsidDel="00000000" w:rsidR="00000000" w:rsidRPr="00000000">
            <w:rPr>
              <w:rFonts w:ascii="Arial Unicode MS" w:cs="Arial Unicode MS" w:eastAsia="Arial Unicode MS" w:hAnsi="Arial Unicode MS"/>
              <w:b w:val="1"/>
              <w:bCs w:val="1"/>
              <w:sz w:val="21"/>
              <w:szCs w:val="21"/>
              <w:rtl w:val="0"/>
            </w:rPr>
            <w:t xml:space="preserve">버전:</w:t>
          </w:r>
        </w:sdtContent>
      </w:sdt>
      <w:sdt>
        <w:sdtPr>
          <w:id w:val="1086024968"/>
          <w:tag w:val="goog_rdk_2"/>
        </w:sdtPr>
        <w:sdtContent>
          <w:r w:rsidDel="00000000" w:rsidR="00000000" w:rsidRPr="00000000">
            <w:rPr>
              <w:rFonts w:ascii="Arial Unicode MS" w:cs="Arial Unicode MS" w:eastAsia="Arial Unicode MS" w:hAnsi="Arial Unicode MS"/>
              <w:sz w:val="21"/>
              <w:szCs w:val="21"/>
              <w:rtl w:val="0"/>
            </w:rPr>
            <w:t xml:space="preserve"> v0.3.2 · 최신 확정 ERD 정합본</w:t>
          </w:r>
        </w:sdtContent>
      </w:sdt>
    </w:p>
    <w:p w:rsidR="00000000" w:rsidDel="00000000" w:rsidP="00000000" w:rsidRDefault="00000000" w:rsidRPr="00000000" w14:paraId="00000003">
      <w:pPr>
        <w:spacing w:after="80" w:before="80" w:line="348" w:lineRule="auto"/>
        <w:rPr>
          <w:rFonts w:ascii="Arial" w:cs="Arial" w:eastAsia="Arial" w:hAnsi="Arial"/>
          <w:sz w:val="21"/>
          <w:szCs w:val="21"/>
        </w:rPr>
      </w:pPr>
      <w:sdt>
        <w:sdtPr>
          <w:id w:val="1390655049"/>
          <w:tag w:val="goog_rdk_3"/>
        </w:sdtPr>
        <w:sdtContent>
          <w:r w:rsidDel="00000000" w:rsidR="00000000" w:rsidRPr="00000000">
            <w:rPr>
              <w:rFonts w:ascii="Arial Unicode MS" w:cs="Arial Unicode MS" w:eastAsia="Arial Unicode MS" w:hAnsi="Arial Unicode MS"/>
              <w:b w:val="1"/>
              <w:bCs w:val="1"/>
              <w:sz w:val="21"/>
              <w:szCs w:val="21"/>
              <w:rtl w:val="0"/>
            </w:rPr>
            <w:t xml:space="preserve">작성일:</w:t>
          </w:r>
        </w:sdtContent>
      </w:sdt>
      <w:r w:rsidDel="00000000" w:rsidR="00000000" w:rsidRPr="00000000">
        <w:rPr>
          <w:rFonts w:ascii="Arial" w:cs="Arial" w:eastAsia="Arial" w:hAnsi="Arial"/>
          <w:sz w:val="21"/>
          <w:szCs w:val="21"/>
          <w:rtl w:val="0"/>
        </w:rPr>
        <w:t xml:space="preserve"> 2026-09-03</w:t>
      </w:r>
    </w:p>
    <w:p w:rsidR="00000000" w:rsidDel="00000000" w:rsidP="00000000" w:rsidRDefault="00000000" w:rsidRPr="00000000" w14:paraId="00000004">
      <w:pPr>
        <w:spacing w:after="80" w:before="80" w:line="348" w:lineRule="auto"/>
        <w:rPr>
          <w:rFonts w:ascii="Arial" w:cs="Arial" w:eastAsia="Arial" w:hAnsi="Arial"/>
          <w:sz w:val="21"/>
          <w:szCs w:val="21"/>
        </w:rPr>
      </w:pPr>
      <w:sdt>
        <w:sdtPr>
          <w:id w:val="217783373"/>
          <w:tag w:val="goog_rdk_4"/>
        </w:sdtPr>
        <w:sdtContent>
          <w:r w:rsidDel="00000000" w:rsidR="00000000" w:rsidRPr="00000000">
            <w:rPr>
              <w:rFonts w:ascii="Arial Unicode MS" w:cs="Arial Unicode MS" w:eastAsia="Arial Unicode MS" w:hAnsi="Arial Unicode MS"/>
              <w:b w:val="1"/>
              <w:bCs w:val="1"/>
              <w:sz w:val="21"/>
              <w:szCs w:val="21"/>
              <w:rtl w:val="0"/>
            </w:rPr>
            <w:t xml:space="preserve">실행 기준:</w:t>
          </w:r>
        </w:sdtContent>
      </w:sdt>
      <w:r w:rsidDel="00000000" w:rsidR="00000000" w:rsidRPr="00000000">
        <w:rPr>
          <w:rFonts w:ascii="Arial" w:cs="Arial" w:eastAsia="Arial" w:hAnsi="Arial"/>
          <w:sz w:val="21"/>
          <w:szCs w:val="21"/>
          <w:rtl w:val="0"/>
        </w:rPr>
        <w:t xml:space="preserve"> Vue 3 + Vite / Spring Boot / PostgreSQL / Spring Async / Mock Provider</w:t>
      </w:r>
    </w:p>
    <w:p w:rsidR="00000000" w:rsidDel="00000000" w:rsidP="00000000" w:rsidRDefault="00000000" w:rsidRPr="00000000" w14:paraId="00000005">
      <w:pPr>
        <w:spacing w:after="80" w:before="80" w:line="348" w:lineRule="auto"/>
        <w:rPr>
          <w:rFonts w:ascii="Arial" w:cs="Arial" w:eastAsia="Arial" w:hAnsi="Arial"/>
          <w:sz w:val="21"/>
          <w:szCs w:val="21"/>
        </w:rPr>
      </w:pPr>
      <w:sdt>
        <w:sdtPr>
          <w:id w:val="-1477845794"/>
          <w:tag w:val="goog_rdk_5"/>
        </w:sdtPr>
        <w:sdtContent>
          <w:r w:rsidDel="00000000" w:rsidR="00000000" w:rsidRPr="00000000">
            <w:rPr>
              <w:rFonts w:ascii="Arial Unicode MS" w:cs="Arial Unicode MS" w:eastAsia="Arial Unicode MS" w:hAnsi="Arial Unicode MS"/>
              <w:b w:val="1"/>
              <w:bCs w:val="1"/>
              <w:sz w:val="21"/>
              <w:szCs w:val="21"/>
              <w:rtl w:val="0"/>
            </w:rPr>
            <w:t xml:space="preserve">정합 기준:</w:t>
          </w:r>
        </w:sdtContent>
      </w:sdt>
      <w:sdt>
        <w:sdtPr>
          <w:id w:val="-1105990819"/>
          <w:tag w:val="goog_rdk_6"/>
        </w:sdtPr>
        <w:sdtContent>
          <w:r w:rsidDel="00000000" w:rsidR="00000000" w:rsidRPr="00000000">
            <w:rPr>
              <w:rFonts w:ascii="Arial Unicode MS" w:cs="Arial Unicode MS" w:eastAsia="Arial Unicode MS" w:hAnsi="Arial Unicode MS"/>
              <w:sz w:val="21"/>
              <w:szCs w:val="21"/>
              <w:rtl w:val="0"/>
            </w:rPr>
            <w:t xml:space="preserve"> ARGUS MVP 확정 ERD 17테이블</w:t>
          </w:r>
        </w:sdtContent>
      </w:sdt>
    </w:p>
    <w:p w:rsidR="00000000" w:rsidDel="00000000" w:rsidP="00000000" w:rsidRDefault="00000000" w:rsidRPr="00000000" w14:paraId="00000006">
      <w:pPr>
        <w:spacing w:before="120" w:line="252.00000000000003" w:lineRule="auto"/>
        <w:rPr>
          <w:rFonts w:ascii="Arial" w:cs="Arial" w:eastAsia="Arial" w:hAnsi="Arial"/>
          <w:sz w:val="21"/>
          <w:szCs w:val="21"/>
          <w:shd w:fill="eef8f5" w:val="clear"/>
        </w:rPr>
      </w:pPr>
      <w:sdt>
        <w:sdtPr>
          <w:id w:val="-1087110623"/>
          <w:tag w:val="goog_rdk_7"/>
        </w:sdtPr>
        <w:sdtContent>
          <w:r w:rsidDel="00000000" w:rsidR="00000000" w:rsidRPr="00000000">
            <w:rPr>
              <w:rFonts w:ascii="Arial Unicode MS" w:cs="Arial Unicode MS" w:eastAsia="Arial Unicode MS" w:hAnsi="Arial Unicode MS"/>
              <w:sz w:val="21"/>
              <w:szCs w:val="21"/>
              <w:shd w:fill="eef8f5" w:val="clear"/>
              <w:rtl w:val="0"/>
            </w:rPr>
            <w:t xml:space="preserve">이 문서는 Frontend와 Backend 사이의 REST 계약이다. 데이터 저장 구조와 상태값은 최신 확정 ERD를 따른다. MVP에서는 사용자가 실제 PDF/PPTX를 선택·업로드하지만 파일 바이너리는 저장하지 않으며, OCR·텍스트 추출과 AI 분석 결과는 결정론적 Mock Fixture로 제공한다.</w:t>
          </w:r>
        </w:sdtContent>
      </w:sdt>
    </w:p>
    <w:p w:rsidR="00000000" w:rsidDel="00000000" w:rsidP="00000000" w:rsidRDefault="00000000" w:rsidRPr="00000000" w14:paraId="00000007">
      <w:pPr>
        <w:pStyle w:val="Heading1"/>
        <w:keepNext w:val="0"/>
        <w:keepLines w:val="0"/>
        <w:spacing w:after="120" w:before="340" w:line="252.00000000000003" w:lineRule="auto"/>
        <w:ind w:left="360"/>
        <w:rPr>
          <w:rFonts w:ascii="Arial" w:cs="Arial" w:eastAsia="Arial" w:hAnsi="Arial"/>
          <w:color w:val="17365d"/>
          <w:sz w:val="45"/>
          <w:szCs w:val="45"/>
        </w:rPr>
      </w:pPr>
      <w:bookmarkStart w:colFirst="0" w:colLast="0" w:name="_heading=h.2rkzo5vvm573" w:id="1"/>
      <w:bookmarkEnd w:id="1"/>
      <w:sdt>
        <w:sdtPr>
          <w:id w:val="-410994766"/>
          <w:tag w:val="goog_rdk_8"/>
        </w:sdtPr>
        <w:sdtContent>
          <w:r w:rsidDel="00000000" w:rsidR="00000000" w:rsidRPr="00000000">
            <w:rPr>
              <w:rFonts w:ascii="Arial Unicode MS" w:cs="Arial Unicode MS" w:eastAsia="Arial Unicode MS" w:hAnsi="Arial Unicode MS"/>
              <w:color w:val="17365d"/>
              <w:sz w:val="45"/>
              <w:szCs w:val="45"/>
              <w:rtl w:val="0"/>
            </w:rPr>
            <w:t xml:space="preserve">1. 공통 규칙</w:t>
          </w:r>
        </w:sdtContent>
      </w:sdt>
    </w:p>
    <w:tbl>
      <w:tblPr>
        <w:tblStyle w:val="Table1"/>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440"/>
        <w:gridCol w:w="7680"/>
        <w:tblGridChange w:id="0">
          <w:tblGrid>
            <w:gridCol w:w="1440"/>
            <w:gridCol w:w="7680"/>
          </w:tblGrid>
        </w:tblGridChange>
      </w:tblGrid>
      <w:tr>
        <w:trPr>
          <w:cantSplit w:val="0"/>
          <w:trHeight w:val="525" w:hRule="atLeast"/>
          <w:tblHeader w:val="0"/>
        </w:trPr>
        <w:tc>
          <w:tcPr>
            <w:tcBorders>
              <w:top w:color="9ca3af" w:space="0" w:sz="6" w:val="single"/>
              <w:left w:color="9ca3af" w:space="0" w:sz="6" w:val="single"/>
              <w:bottom w:color="9ca3af" w:space="0" w:sz="6" w:val="single"/>
              <w:right w:color="9ca3af" w:space="0" w:sz="6" w:val="single"/>
            </w:tcBorders>
            <w:shd w:fill="eef2f7" w:val="clear"/>
            <w:tcMar>
              <w:top w:w="100.0" w:type="dxa"/>
              <w:left w:w="100.0" w:type="dxa"/>
              <w:bottom w:w="100.0" w:type="dxa"/>
              <w:right w:w="100.0" w:type="dxa"/>
            </w:tcMar>
            <w:vAlign w:val="top"/>
          </w:tcPr>
          <w:p w:rsidR="00000000" w:rsidDel="00000000" w:rsidP="00000000" w:rsidRDefault="00000000" w:rsidRPr="00000000" w14:paraId="00000008">
            <w:pPr>
              <w:spacing w:before="120" w:line="252.00000000000003" w:lineRule="auto"/>
              <w:rPr>
                <w:rFonts w:ascii="Arial" w:cs="Arial" w:eastAsia="Arial" w:hAnsi="Arial"/>
                <w:sz w:val="21"/>
                <w:szCs w:val="21"/>
              </w:rPr>
            </w:pPr>
            <w:sdt>
              <w:sdtPr>
                <w:id w:val="-2085763724"/>
                <w:tag w:val="goog_rdk_9"/>
              </w:sdtPr>
              <w:sdtContent>
                <w:r w:rsidDel="00000000" w:rsidR="00000000" w:rsidRPr="00000000">
                  <w:rPr>
                    <w:rFonts w:ascii="Arial Unicode MS" w:cs="Arial Unicode MS" w:eastAsia="Arial Unicode MS" w:hAnsi="Arial Unicode MS"/>
                    <w:b w:val="1"/>
                    <w:bCs w:val="1"/>
                    <w:sz w:val="21"/>
                    <w:szCs w:val="21"/>
                    <w:rtl w:val="0"/>
                  </w:rPr>
                  <w:t xml:space="preserve">항목</w:t>
                </w:r>
              </w:sdtContent>
            </w:sdt>
            <w:r w:rsidDel="00000000" w:rsidR="00000000" w:rsidRPr="00000000">
              <w:rPr>
                <w:rtl w:val="0"/>
              </w:rPr>
            </w:r>
          </w:p>
        </w:tc>
        <w:tc>
          <w:tcPr>
            <w:tcBorders>
              <w:top w:color="9ca3af" w:space="0" w:sz="6" w:val="single"/>
              <w:left w:color="9ca3af" w:space="0" w:sz="6" w:val="single"/>
              <w:bottom w:color="9ca3af" w:space="0" w:sz="6" w:val="single"/>
              <w:right w:color="9ca3af" w:space="0" w:sz="6" w:val="single"/>
            </w:tcBorders>
            <w:shd w:fill="eef2f7" w:val="clear"/>
            <w:tcMar>
              <w:top w:w="100.0" w:type="dxa"/>
              <w:left w:w="100.0" w:type="dxa"/>
              <w:bottom w:w="100.0" w:type="dxa"/>
              <w:right w:w="100.0" w:type="dxa"/>
            </w:tcMar>
            <w:vAlign w:val="top"/>
          </w:tcPr>
          <w:p w:rsidR="00000000" w:rsidDel="00000000" w:rsidP="00000000" w:rsidRDefault="00000000" w:rsidRPr="00000000" w14:paraId="00000009">
            <w:pPr>
              <w:spacing w:before="120" w:line="252.00000000000003" w:lineRule="auto"/>
              <w:rPr>
                <w:rFonts w:ascii="Arial" w:cs="Arial" w:eastAsia="Arial" w:hAnsi="Arial"/>
                <w:sz w:val="21"/>
                <w:szCs w:val="21"/>
              </w:rPr>
            </w:pPr>
            <w:sdt>
              <w:sdtPr>
                <w:id w:val="-476340290"/>
                <w:tag w:val="goog_rdk_10"/>
              </w:sdtPr>
              <w:sdtContent>
                <w:r w:rsidDel="00000000" w:rsidR="00000000" w:rsidRPr="00000000">
                  <w:rPr>
                    <w:rFonts w:ascii="Arial Unicode MS" w:cs="Arial Unicode MS" w:eastAsia="Arial Unicode MS" w:hAnsi="Arial Unicode MS"/>
                    <w:b w:val="1"/>
                    <w:bCs w:val="1"/>
                    <w:sz w:val="21"/>
                    <w:szCs w:val="21"/>
                    <w:rtl w:val="0"/>
                  </w:rPr>
                  <w:t xml:space="preserve">규칙</w:t>
                </w:r>
              </w:sdtContent>
            </w:sdt>
            <w:r w:rsidDel="00000000" w:rsidR="00000000" w:rsidRPr="00000000">
              <w:rPr>
                <w:rtl w:val="0"/>
              </w:rPr>
            </w:r>
          </w:p>
        </w:tc>
      </w:tr>
      <w:tr>
        <w:trPr>
          <w:cantSplit w:val="0"/>
          <w:trHeight w:val="480"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0A">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Base URL</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0B">
            <w:pPr>
              <w:spacing w:before="120" w:line="252.00000000000003" w:lineRule="auto"/>
              <w:rPr>
                <w:rFonts w:ascii="Arial" w:cs="Arial" w:eastAsia="Arial" w:hAnsi="Arial"/>
                <w:sz w:val="21"/>
                <w:szCs w:val="21"/>
              </w:rPr>
            </w:pPr>
            <w:r w:rsidDel="00000000" w:rsidR="00000000" w:rsidRPr="00000000">
              <w:rPr>
                <w:rFonts w:ascii="Roboto Mono" w:cs="Roboto Mono" w:eastAsia="Roboto Mono" w:hAnsi="Roboto Mono"/>
                <w:color w:val="188038"/>
                <w:sz w:val="21"/>
                <w:szCs w:val="21"/>
                <w:shd w:fill="f3f4f6" w:val="clear"/>
                <w:rtl w:val="0"/>
              </w:rPr>
              <w:t xml:space="preserve">/api</w:t>
            </w:r>
            <w:r w:rsidDel="00000000" w:rsidR="00000000" w:rsidRPr="00000000">
              <w:rPr>
                <w:rtl w:val="0"/>
              </w:rPr>
            </w:r>
          </w:p>
        </w:tc>
      </w:tr>
      <w:tr>
        <w:trPr>
          <w:cantSplit w:val="0"/>
          <w:trHeight w:val="525"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0C">
            <w:pPr>
              <w:spacing w:before="120" w:line="252.00000000000003" w:lineRule="auto"/>
              <w:rPr>
                <w:rFonts w:ascii="Arial" w:cs="Arial" w:eastAsia="Arial" w:hAnsi="Arial"/>
                <w:sz w:val="21"/>
                <w:szCs w:val="21"/>
              </w:rPr>
            </w:pPr>
            <w:sdt>
              <w:sdtPr>
                <w:id w:val="-419832886"/>
                <w:tag w:val="goog_rdk_11"/>
              </w:sdtPr>
              <w:sdtContent>
                <w:r w:rsidDel="00000000" w:rsidR="00000000" w:rsidRPr="00000000">
                  <w:rPr>
                    <w:rFonts w:ascii="Arial Unicode MS" w:cs="Arial Unicode MS" w:eastAsia="Arial Unicode MS" w:hAnsi="Arial Unicode MS"/>
                    <w:sz w:val="21"/>
                    <w:szCs w:val="21"/>
                    <w:rtl w:val="0"/>
                  </w:rPr>
                  <w:t xml:space="preserve">기본 형식</w:t>
                </w:r>
              </w:sdtContent>
            </w:sdt>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0D">
            <w:pPr>
              <w:spacing w:before="120" w:line="252.00000000000003" w:lineRule="auto"/>
              <w:rPr>
                <w:rFonts w:ascii="Arial" w:cs="Arial" w:eastAsia="Arial" w:hAnsi="Arial"/>
                <w:sz w:val="21"/>
                <w:szCs w:val="21"/>
              </w:rPr>
            </w:pPr>
            <w:r w:rsidDel="00000000" w:rsidR="00000000" w:rsidRPr="00000000">
              <w:rPr>
                <w:rFonts w:ascii="Roboto Mono" w:cs="Roboto Mono" w:eastAsia="Roboto Mono" w:hAnsi="Roboto Mono"/>
                <w:color w:val="188038"/>
                <w:sz w:val="21"/>
                <w:szCs w:val="21"/>
                <w:shd w:fill="f3f4f6" w:val="clear"/>
                <w:rtl w:val="0"/>
              </w:rPr>
              <w:t xml:space="preserve">application/json; charset=UTF-8</w:t>
            </w:r>
            <w:r w:rsidDel="00000000" w:rsidR="00000000" w:rsidRPr="00000000">
              <w:rPr>
                <w:rtl w:val="0"/>
              </w:rPr>
            </w:r>
          </w:p>
        </w:tc>
      </w:tr>
      <w:tr>
        <w:trPr>
          <w:cantSplit w:val="0"/>
          <w:trHeight w:val="525"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0E">
            <w:pPr>
              <w:spacing w:before="120" w:line="252.00000000000003" w:lineRule="auto"/>
              <w:rPr>
                <w:rFonts w:ascii="Arial" w:cs="Arial" w:eastAsia="Arial" w:hAnsi="Arial"/>
                <w:sz w:val="21"/>
                <w:szCs w:val="21"/>
              </w:rPr>
            </w:pPr>
            <w:sdt>
              <w:sdtPr>
                <w:id w:val="1057709124"/>
                <w:tag w:val="goog_rdk_12"/>
              </w:sdtPr>
              <w:sdtContent>
                <w:r w:rsidDel="00000000" w:rsidR="00000000" w:rsidRPr="00000000">
                  <w:rPr>
                    <w:rFonts w:ascii="Arial Unicode MS" w:cs="Arial Unicode MS" w:eastAsia="Arial Unicode MS" w:hAnsi="Arial Unicode MS"/>
                    <w:sz w:val="21"/>
                    <w:szCs w:val="21"/>
                    <w:rtl w:val="0"/>
                  </w:rPr>
                  <w:t xml:space="preserve">문서 등록</w:t>
                </w:r>
              </w:sdtContent>
            </w:sdt>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0F">
            <w:pPr>
              <w:spacing w:before="120" w:line="252.00000000000003" w:lineRule="auto"/>
              <w:rPr>
                <w:rFonts w:ascii="Arial" w:cs="Arial" w:eastAsia="Arial" w:hAnsi="Arial"/>
                <w:sz w:val="21"/>
                <w:szCs w:val="21"/>
              </w:rPr>
            </w:pPr>
            <w:r w:rsidDel="00000000" w:rsidR="00000000" w:rsidRPr="00000000">
              <w:rPr>
                <w:rFonts w:ascii="Roboto Mono" w:cs="Roboto Mono" w:eastAsia="Roboto Mono" w:hAnsi="Roboto Mono"/>
                <w:color w:val="188038"/>
                <w:sz w:val="21"/>
                <w:szCs w:val="21"/>
                <w:shd w:fill="f3f4f6" w:val="clear"/>
                <w:rtl w:val="0"/>
              </w:rPr>
              <w:t xml:space="preserve">multipart/form-data</w:t>
            </w:r>
            <w:sdt>
              <w:sdtPr>
                <w:id w:val="1749400429"/>
                <w:tag w:val="goog_rdk_13"/>
              </w:sdtPr>
              <w:sdtContent>
                <w:r w:rsidDel="00000000" w:rsidR="00000000" w:rsidRPr="00000000">
                  <w:rPr>
                    <w:rFonts w:ascii="Arial Unicode MS" w:cs="Arial Unicode MS" w:eastAsia="Arial Unicode MS" w:hAnsi="Arial Unicode MS"/>
                    <w:sz w:val="21"/>
                    <w:szCs w:val="21"/>
                    <w:rtl w:val="0"/>
                  </w:rPr>
                  <w:t xml:space="preserve">, part 이름 </w:t>
                </w:r>
              </w:sdtContent>
            </w:sdt>
            <w:r w:rsidDel="00000000" w:rsidR="00000000" w:rsidRPr="00000000">
              <w:rPr>
                <w:rFonts w:ascii="Roboto Mono" w:cs="Roboto Mono" w:eastAsia="Roboto Mono" w:hAnsi="Roboto Mono"/>
                <w:color w:val="188038"/>
                <w:sz w:val="21"/>
                <w:szCs w:val="21"/>
                <w:shd w:fill="f3f4f6" w:val="clear"/>
                <w:rtl w:val="0"/>
              </w:rPr>
              <w:t xml:space="preserve">file</w:t>
            </w:r>
            <w:sdt>
              <w:sdtPr>
                <w:id w:val="-1749113177"/>
                <w:tag w:val="goog_rdk_14"/>
              </w:sdtPr>
              <w:sdtContent>
                <w:r w:rsidDel="00000000" w:rsidR="00000000" w:rsidRPr="00000000">
                  <w:rPr>
                    <w:rFonts w:ascii="Arial Unicode MS" w:cs="Arial Unicode MS" w:eastAsia="Arial Unicode MS" w:hAnsi="Arial Unicode MS"/>
                    <w:sz w:val="21"/>
                    <w:szCs w:val="21"/>
                    <w:rtl w:val="0"/>
                  </w:rPr>
                  <w:t xml:space="preserve">, PDF/PPTX, 최대 10MB</w:t>
                </w:r>
              </w:sdtContent>
            </w:sdt>
          </w:p>
        </w:tc>
      </w:tr>
      <w:tr>
        <w:trPr>
          <w:cantSplit w:val="0"/>
          <w:trHeight w:val="525"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10">
            <w:pPr>
              <w:spacing w:before="120" w:line="252.00000000000003" w:lineRule="auto"/>
              <w:rPr>
                <w:rFonts w:ascii="Arial" w:cs="Arial" w:eastAsia="Arial" w:hAnsi="Arial"/>
                <w:sz w:val="21"/>
                <w:szCs w:val="21"/>
              </w:rPr>
            </w:pPr>
            <w:sdt>
              <w:sdtPr>
                <w:id w:val="618318808"/>
                <w:tag w:val="goog_rdk_15"/>
              </w:sdtPr>
              <w:sdtContent>
                <w:r w:rsidDel="00000000" w:rsidR="00000000" w:rsidRPr="00000000">
                  <w:rPr>
                    <w:rFonts w:ascii="Arial Unicode MS" w:cs="Arial Unicode MS" w:eastAsia="Arial Unicode MS" w:hAnsi="Arial Unicode MS"/>
                    <w:sz w:val="21"/>
                    <w:szCs w:val="21"/>
                    <w:rtl w:val="0"/>
                  </w:rPr>
                  <w:t xml:space="preserve">인증</w:t>
                </w:r>
              </w:sdtContent>
            </w:sdt>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11">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MVP: </w:t>
            </w:r>
            <w:r w:rsidDel="00000000" w:rsidR="00000000" w:rsidRPr="00000000">
              <w:rPr>
                <w:rFonts w:ascii="Roboto Mono" w:cs="Roboto Mono" w:eastAsia="Roboto Mono" w:hAnsi="Roboto Mono"/>
                <w:color w:val="188038"/>
                <w:sz w:val="21"/>
                <w:szCs w:val="21"/>
                <w:shd w:fill="f3f4f6" w:val="clear"/>
                <w:rtl w:val="0"/>
              </w:rPr>
              <w:t xml:space="preserve">X-Demo-User-Id</w:t>
            </w:r>
            <w:r w:rsidDel="00000000" w:rsidR="00000000" w:rsidRPr="00000000">
              <w:rPr>
                <w:rFonts w:ascii="Arial" w:cs="Arial" w:eastAsia="Arial" w:hAnsi="Arial"/>
                <w:sz w:val="21"/>
                <w:szCs w:val="21"/>
                <w:rtl w:val="0"/>
              </w:rPr>
              <w:t xml:space="preserve"> + </w:t>
            </w:r>
            <w:r w:rsidDel="00000000" w:rsidR="00000000" w:rsidRPr="00000000">
              <w:rPr>
                <w:rFonts w:ascii="Roboto Mono" w:cs="Roboto Mono" w:eastAsia="Roboto Mono" w:hAnsi="Roboto Mono"/>
                <w:color w:val="188038"/>
                <w:sz w:val="21"/>
                <w:szCs w:val="21"/>
                <w:shd w:fill="f3f4f6" w:val="clear"/>
                <w:rtl w:val="0"/>
              </w:rPr>
              <w:t xml:space="preserve">X-Demo-Role</w:t>
            </w:r>
            <w:sdt>
              <w:sdtPr>
                <w:id w:val="-1176359899"/>
                <w:tag w:val="goog_rdk_16"/>
              </w:sdtPr>
              <w:sdtContent>
                <w:r w:rsidDel="00000000" w:rsidR="00000000" w:rsidRPr="00000000">
                  <w:rPr>
                    <w:rFonts w:ascii="Arial Unicode MS" w:cs="Arial Unicode MS" w:eastAsia="Arial Unicode MS" w:hAnsi="Arial Unicode MS"/>
                    <w:sz w:val="21"/>
                    <w:szCs w:val="21"/>
                    <w:rtl w:val="0"/>
                  </w:rPr>
                  <w:t xml:space="preserve">; 추후 JWT/OAuth2</w:t>
                </w:r>
              </w:sdtContent>
            </w:sdt>
          </w:p>
        </w:tc>
      </w:tr>
      <w:tr>
        <w:trPr>
          <w:cantSplit w:val="0"/>
          <w:trHeight w:val="525"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12">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ID</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13">
            <w:pPr>
              <w:spacing w:before="120" w:line="252.00000000000003" w:lineRule="auto"/>
              <w:rPr>
                <w:rFonts w:ascii="Arial" w:cs="Arial" w:eastAsia="Arial" w:hAnsi="Arial"/>
                <w:sz w:val="21"/>
                <w:szCs w:val="21"/>
              </w:rPr>
            </w:pPr>
            <w:sdt>
              <w:sdtPr>
                <w:id w:val="907493729"/>
                <w:tag w:val="goog_rdk_17"/>
              </w:sdtPr>
              <w:sdtContent>
                <w:r w:rsidDel="00000000" w:rsidR="00000000" w:rsidRPr="00000000">
                  <w:rPr>
                    <w:rFonts w:ascii="Arial Unicode MS" w:cs="Arial Unicode MS" w:eastAsia="Arial Unicode MS" w:hAnsi="Arial Unicode MS"/>
                    <w:sz w:val="21"/>
                    <w:szCs w:val="21"/>
                    <w:rtl w:val="0"/>
                  </w:rPr>
                  <w:t xml:space="preserve">API와 DB 모두 BIGINT 숫자 ID 사용</w:t>
                </w:r>
              </w:sdtContent>
            </w:sdt>
          </w:p>
        </w:tc>
      </w:tr>
      <w:tr>
        <w:trPr>
          <w:cantSplit w:val="0"/>
          <w:trHeight w:val="525"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14">
            <w:pPr>
              <w:spacing w:before="120" w:line="252.00000000000003" w:lineRule="auto"/>
              <w:rPr>
                <w:rFonts w:ascii="Arial" w:cs="Arial" w:eastAsia="Arial" w:hAnsi="Arial"/>
                <w:sz w:val="21"/>
                <w:szCs w:val="21"/>
              </w:rPr>
            </w:pPr>
            <w:sdt>
              <w:sdtPr>
                <w:id w:val="1627511210"/>
                <w:tag w:val="goog_rdk_18"/>
              </w:sdtPr>
              <w:sdtContent>
                <w:r w:rsidDel="00000000" w:rsidR="00000000" w:rsidRPr="00000000">
                  <w:rPr>
                    <w:rFonts w:ascii="Arial Unicode MS" w:cs="Arial Unicode MS" w:eastAsia="Arial Unicode MS" w:hAnsi="Arial Unicode MS"/>
                    <w:sz w:val="21"/>
                    <w:szCs w:val="21"/>
                    <w:rtl w:val="0"/>
                  </w:rPr>
                  <w:t xml:space="preserve">시간</w:t>
                </w:r>
              </w:sdtContent>
            </w:sdt>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15">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ISO-8601 offset datetime</w:t>
            </w:r>
          </w:p>
        </w:tc>
      </w:tr>
      <w:tr>
        <w:trPr>
          <w:cantSplit w:val="0"/>
          <w:trHeight w:val="525"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16">
            <w:pPr>
              <w:spacing w:before="120" w:line="252.00000000000003" w:lineRule="auto"/>
              <w:rPr>
                <w:rFonts w:ascii="Arial" w:cs="Arial" w:eastAsia="Arial" w:hAnsi="Arial"/>
                <w:sz w:val="21"/>
                <w:szCs w:val="21"/>
              </w:rPr>
            </w:pPr>
            <w:sdt>
              <w:sdtPr>
                <w:id w:val="-1367931286"/>
                <w:tag w:val="goog_rdk_19"/>
              </w:sdtPr>
              <w:sdtContent>
                <w:r w:rsidDel="00000000" w:rsidR="00000000" w:rsidRPr="00000000">
                  <w:rPr>
                    <w:rFonts w:ascii="Arial Unicode MS" w:cs="Arial Unicode MS" w:eastAsia="Arial Unicode MS" w:hAnsi="Arial Unicode MS"/>
                    <w:sz w:val="21"/>
                    <w:szCs w:val="21"/>
                    <w:rtl w:val="0"/>
                  </w:rPr>
                  <w:t xml:space="preserve">비동기</w:t>
                </w:r>
              </w:sdtContent>
            </w:sdt>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17">
            <w:pPr>
              <w:spacing w:before="120" w:line="252.00000000000003" w:lineRule="auto"/>
              <w:rPr>
                <w:rFonts w:ascii="Arial" w:cs="Arial" w:eastAsia="Arial" w:hAnsi="Arial"/>
                <w:sz w:val="21"/>
                <w:szCs w:val="21"/>
              </w:rPr>
            </w:pPr>
            <w:sdt>
              <w:sdtPr>
                <w:id w:val="793672827"/>
                <w:tag w:val="goog_rdk_20"/>
              </w:sdtPr>
              <w:sdtContent>
                <w:r w:rsidDel="00000000" w:rsidR="00000000" w:rsidRPr="00000000">
                  <w:rPr>
                    <w:rFonts w:ascii="Arial Unicode MS" w:cs="Arial Unicode MS" w:eastAsia="Arial Unicode MS" w:hAnsi="Arial Unicode MS"/>
                    <w:sz w:val="21"/>
                    <w:szCs w:val="21"/>
                    <w:rtl w:val="0"/>
                  </w:rPr>
                  <w:t xml:space="preserve">생성 API는 </w:t>
                </w:r>
              </w:sdtContent>
            </w:sdt>
            <w:r w:rsidDel="00000000" w:rsidR="00000000" w:rsidRPr="00000000">
              <w:rPr>
                <w:rFonts w:ascii="Roboto Mono" w:cs="Roboto Mono" w:eastAsia="Roboto Mono" w:hAnsi="Roboto Mono"/>
                <w:color w:val="188038"/>
                <w:sz w:val="21"/>
                <w:szCs w:val="21"/>
                <w:shd w:fill="f3f4f6" w:val="clear"/>
                <w:rtl w:val="0"/>
              </w:rPr>
              <w:t xml:space="preserve">202 Accepted</w:t>
            </w:r>
            <w:sdt>
              <w:sdtPr>
                <w:id w:val="1324832565"/>
                <w:tag w:val="goog_rdk_21"/>
              </w:sdtPr>
              <w:sdtContent>
                <w:r w:rsidDel="00000000" w:rsidR="00000000" w:rsidRPr="00000000">
                  <w:rPr>
                    <w:rFonts w:ascii="Arial Unicode MS" w:cs="Arial Unicode MS" w:eastAsia="Arial Unicode MS" w:hAnsi="Arial Unicode MS"/>
                    <w:sz w:val="21"/>
                    <w:szCs w:val="21"/>
                    <w:rtl w:val="0"/>
                  </w:rPr>
                  <w:t xml:space="preserve">와 </w:t>
                </w:r>
              </w:sdtContent>
            </w:sdt>
            <w:r w:rsidDel="00000000" w:rsidR="00000000" w:rsidRPr="00000000">
              <w:rPr>
                <w:rFonts w:ascii="Roboto Mono" w:cs="Roboto Mono" w:eastAsia="Roboto Mono" w:hAnsi="Roboto Mono"/>
                <w:color w:val="188038"/>
                <w:sz w:val="21"/>
                <w:szCs w:val="21"/>
                <w:shd w:fill="f3f4f6" w:val="clear"/>
                <w:rtl w:val="0"/>
              </w:rPr>
              <w:t xml:space="preserve">statusUrl</w:t>
            </w:r>
            <w:sdt>
              <w:sdtPr>
                <w:id w:val="-1525874408"/>
                <w:tag w:val="goog_rdk_22"/>
              </w:sdtPr>
              <w:sdtContent>
                <w:r w:rsidDel="00000000" w:rsidR="00000000" w:rsidRPr="00000000">
                  <w:rPr>
                    <w:rFonts w:ascii="Arial Unicode MS" w:cs="Arial Unicode MS" w:eastAsia="Arial Unicode MS" w:hAnsi="Arial Unicode MS"/>
                    <w:sz w:val="21"/>
                    <w:szCs w:val="21"/>
                    <w:rtl w:val="0"/>
                  </w:rPr>
                  <w:t xml:space="preserve"> 반환</w:t>
                </w:r>
              </w:sdtContent>
            </w:sdt>
          </w:p>
        </w:tc>
      </w:tr>
      <w:tr>
        <w:trPr>
          <w:cantSplit w:val="0"/>
          <w:trHeight w:val="525"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18">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Polling</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19">
            <w:pPr>
              <w:spacing w:before="120" w:line="252.00000000000003" w:lineRule="auto"/>
              <w:rPr>
                <w:rFonts w:ascii="Arial" w:cs="Arial" w:eastAsia="Arial" w:hAnsi="Arial"/>
                <w:sz w:val="21"/>
                <w:szCs w:val="21"/>
              </w:rPr>
            </w:pPr>
            <w:sdt>
              <w:sdtPr>
                <w:id w:val="-2052721825"/>
                <w:tag w:val="goog_rdk_23"/>
              </w:sdtPr>
              <w:sdtContent>
                <w:r w:rsidDel="00000000" w:rsidR="00000000" w:rsidRPr="00000000">
                  <w:rPr>
                    <w:rFonts w:ascii="Arial Unicode MS" w:cs="Arial Unicode MS" w:eastAsia="Arial Unicode MS" w:hAnsi="Arial Unicode MS"/>
                    <w:sz w:val="21"/>
                    <w:szCs w:val="21"/>
                    <w:rtl w:val="0"/>
                  </w:rPr>
                  <w:t xml:space="preserve">GET 상태 API는 조회만 수행하며 상태를 변경하지 않음</w:t>
                </w:r>
              </w:sdtContent>
            </w:sdt>
          </w:p>
        </w:tc>
      </w:tr>
      <w:tr>
        <w:trPr>
          <w:cantSplit w:val="0"/>
          <w:trHeight w:val="525"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1A">
            <w:pPr>
              <w:spacing w:before="120" w:line="252.00000000000003" w:lineRule="auto"/>
              <w:rPr>
                <w:rFonts w:ascii="Arial" w:cs="Arial" w:eastAsia="Arial" w:hAnsi="Arial"/>
                <w:sz w:val="21"/>
                <w:szCs w:val="21"/>
              </w:rPr>
            </w:pPr>
            <w:sdt>
              <w:sdtPr>
                <w:id w:val="650433143"/>
                <w:tag w:val="goog_rdk_24"/>
              </w:sdtPr>
              <w:sdtContent>
                <w:r w:rsidDel="00000000" w:rsidR="00000000" w:rsidRPr="00000000">
                  <w:rPr>
                    <w:rFonts w:ascii="Arial Unicode MS" w:cs="Arial Unicode MS" w:eastAsia="Arial Unicode MS" w:hAnsi="Arial Unicode MS"/>
                    <w:sz w:val="21"/>
                    <w:szCs w:val="21"/>
                    <w:rtl w:val="0"/>
                  </w:rPr>
                  <w:t xml:space="preserve">페이지</w:t>
                </w:r>
              </w:sdtContent>
            </w:sdt>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1B">
            <w:pPr>
              <w:spacing w:before="120" w:line="252.00000000000003" w:lineRule="auto"/>
              <w:rPr>
                <w:rFonts w:ascii="Arial" w:cs="Arial" w:eastAsia="Arial" w:hAnsi="Arial"/>
                <w:sz w:val="21"/>
                <w:szCs w:val="21"/>
              </w:rPr>
            </w:pPr>
            <w:r w:rsidDel="00000000" w:rsidR="00000000" w:rsidRPr="00000000">
              <w:rPr>
                <w:rFonts w:ascii="Roboto Mono" w:cs="Roboto Mono" w:eastAsia="Roboto Mono" w:hAnsi="Roboto Mono"/>
                <w:color w:val="188038"/>
                <w:sz w:val="21"/>
                <w:szCs w:val="21"/>
                <w:shd w:fill="f3f4f6" w:val="clear"/>
                <w:rtl w:val="0"/>
              </w:rPr>
              <w:t xml:space="preserve">page</w:t>
            </w:r>
            <w:r w:rsidDel="00000000" w:rsidR="00000000" w:rsidRPr="00000000">
              <w:rPr>
                <w:rFonts w:ascii="Arial" w:cs="Arial" w:eastAsia="Arial" w:hAnsi="Arial"/>
                <w:sz w:val="21"/>
                <w:szCs w:val="21"/>
                <w:rtl w:val="0"/>
              </w:rPr>
              <w:t xml:space="preserve"> 0-base, </w:t>
            </w:r>
            <w:r w:rsidDel="00000000" w:rsidR="00000000" w:rsidRPr="00000000">
              <w:rPr>
                <w:rFonts w:ascii="Roboto Mono" w:cs="Roboto Mono" w:eastAsia="Roboto Mono" w:hAnsi="Roboto Mono"/>
                <w:color w:val="188038"/>
                <w:sz w:val="21"/>
                <w:szCs w:val="21"/>
                <w:shd w:fill="f3f4f6" w:val="clear"/>
                <w:rtl w:val="0"/>
              </w:rPr>
              <w:t xml:space="preserve">size</w:t>
            </w:r>
            <w:sdt>
              <w:sdtPr>
                <w:id w:val="131533457"/>
                <w:tag w:val="goog_rdk_25"/>
              </w:sdtPr>
              <w:sdtContent>
                <w:r w:rsidDel="00000000" w:rsidR="00000000" w:rsidRPr="00000000">
                  <w:rPr>
                    <w:rFonts w:ascii="Arial Unicode MS" w:cs="Arial Unicode MS" w:eastAsia="Arial Unicode MS" w:hAnsi="Arial Unicode MS"/>
                    <w:sz w:val="21"/>
                    <w:szCs w:val="21"/>
                    <w:rtl w:val="0"/>
                  </w:rPr>
                  <w:t xml:space="preserve"> 기본 20·최대 100</w:t>
                </w:r>
              </w:sdtContent>
            </w:sdt>
          </w:p>
        </w:tc>
      </w:tr>
    </w:tbl>
    <w:p w:rsidR="00000000" w:rsidDel="00000000" w:rsidP="00000000" w:rsidRDefault="00000000" w:rsidRPr="00000000" w14:paraId="0000001C">
      <w:pPr>
        <w:pStyle w:val="Heading2"/>
        <w:keepNext w:val="0"/>
        <w:keepLines w:val="0"/>
        <w:spacing w:after="80" w:before="240" w:line="252.00000000000003" w:lineRule="auto"/>
        <w:ind w:left="360"/>
        <w:rPr>
          <w:rFonts w:ascii="Arial" w:cs="Arial" w:eastAsia="Arial" w:hAnsi="Arial"/>
          <w:color w:val="17365d"/>
          <w:sz w:val="33"/>
          <w:szCs w:val="33"/>
        </w:rPr>
      </w:pPr>
      <w:bookmarkStart w:colFirst="0" w:colLast="0" w:name="_heading=h.vxpcz0xujdu4" w:id="2"/>
      <w:bookmarkEnd w:id="2"/>
      <w:sdt>
        <w:sdtPr>
          <w:id w:val="907483926"/>
          <w:tag w:val="goog_rdk_26"/>
        </w:sdtPr>
        <w:sdtContent>
          <w:r w:rsidDel="00000000" w:rsidR="00000000" w:rsidRPr="00000000">
            <w:rPr>
              <w:rFonts w:ascii="Arial Unicode MS" w:cs="Arial Unicode MS" w:eastAsia="Arial Unicode MS" w:hAnsi="Arial Unicode MS"/>
              <w:color w:val="17365d"/>
              <w:sz w:val="33"/>
              <w:szCs w:val="33"/>
              <w:rtl w:val="0"/>
            </w:rPr>
            <w:t xml:space="preserve">1.1 공통 Header</w:t>
          </w:r>
        </w:sdtContent>
      </w:sdt>
    </w:p>
    <w:tbl>
      <w:tblPr>
        <w:tblStyle w:val="Table2"/>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65"/>
        <w:gridCol w:w="840"/>
        <w:gridCol w:w="5715"/>
        <w:tblGridChange w:id="0">
          <w:tblGrid>
            <w:gridCol w:w="2565"/>
            <w:gridCol w:w="840"/>
            <w:gridCol w:w="5715"/>
          </w:tblGrid>
        </w:tblGridChange>
      </w:tblGrid>
      <w:tr>
        <w:trPr>
          <w:cantSplit w:val="0"/>
          <w:trHeight w:val="525" w:hRule="atLeast"/>
          <w:tblHeader w:val="0"/>
        </w:trPr>
        <w:tc>
          <w:tcPr>
            <w:tcBorders>
              <w:top w:color="9ca3af" w:space="0" w:sz="6" w:val="single"/>
              <w:left w:color="9ca3af" w:space="0" w:sz="6" w:val="single"/>
              <w:bottom w:color="9ca3af" w:space="0" w:sz="6" w:val="single"/>
              <w:right w:color="9ca3af" w:space="0" w:sz="6" w:val="single"/>
            </w:tcBorders>
            <w:shd w:fill="eef2f7" w:val="clear"/>
            <w:tcMar>
              <w:top w:w="100.0" w:type="dxa"/>
              <w:left w:w="100.0" w:type="dxa"/>
              <w:bottom w:w="100.0" w:type="dxa"/>
              <w:right w:w="100.0" w:type="dxa"/>
            </w:tcMar>
            <w:vAlign w:val="top"/>
          </w:tcPr>
          <w:p w:rsidR="00000000" w:rsidDel="00000000" w:rsidP="00000000" w:rsidRDefault="00000000" w:rsidRPr="00000000" w14:paraId="0000001D">
            <w:pPr>
              <w:spacing w:before="12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Header</w:t>
            </w:r>
            <w:r w:rsidDel="00000000" w:rsidR="00000000" w:rsidRPr="00000000">
              <w:rPr>
                <w:rtl w:val="0"/>
              </w:rPr>
            </w:r>
          </w:p>
        </w:tc>
        <w:tc>
          <w:tcPr>
            <w:tcBorders>
              <w:top w:color="9ca3af" w:space="0" w:sz="6" w:val="single"/>
              <w:left w:color="9ca3af" w:space="0" w:sz="6" w:val="single"/>
              <w:bottom w:color="9ca3af" w:space="0" w:sz="6" w:val="single"/>
              <w:right w:color="9ca3af" w:space="0" w:sz="6" w:val="single"/>
            </w:tcBorders>
            <w:shd w:fill="eef2f7" w:val="clear"/>
            <w:tcMar>
              <w:top w:w="100.0" w:type="dxa"/>
              <w:left w:w="100.0" w:type="dxa"/>
              <w:bottom w:w="100.0" w:type="dxa"/>
              <w:right w:w="100.0" w:type="dxa"/>
            </w:tcMar>
            <w:vAlign w:val="top"/>
          </w:tcPr>
          <w:p w:rsidR="00000000" w:rsidDel="00000000" w:rsidP="00000000" w:rsidRDefault="00000000" w:rsidRPr="00000000" w14:paraId="0000001E">
            <w:pPr>
              <w:spacing w:before="120" w:line="252.00000000000003" w:lineRule="auto"/>
              <w:rPr>
                <w:rFonts w:ascii="Arial" w:cs="Arial" w:eastAsia="Arial" w:hAnsi="Arial"/>
                <w:sz w:val="21"/>
                <w:szCs w:val="21"/>
              </w:rPr>
            </w:pPr>
            <w:sdt>
              <w:sdtPr>
                <w:id w:val="1686849251"/>
                <w:tag w:val="goog_rdk_27"/>
              </w:sdtPr>
              <w:sdtContent>
                <w:r w:rsidDel="00000000" w:rsidR="00000000" w:rsidRPr="00000000">
                  <w:rPr>
                    <w:rFonts w:ascii="Arial Unicode MS" w:cs="Arial Unicode MS" w:eastAsia="Arial Unicode MS" w:hAnsi="Arial Unicode MS"/>
                    <w:b w:val="1"/>
                    <w:bCs w:val="1"/>
                    <w:sz w:val="21"/>
                    <w:szCs w:val="21"/>
                    <w:rtl w:val="0"/>
                  </w:rPr>
                  <w:t xml:space="preserve">필수</w:t>
                </w:r>
              </w:sdtContent>
            </w:sdt>
            <w:r w:rsidDel="00000000" w:rsidR="00000000" w:rsidRPr="00000000">
              <w:rPr>
                <w:rtl w:val="0"/>
              </w:rPr>
            </w:r>
          </w:p>
        </w:tc>
        <w:tc>
          <w:tcPr>
            <w:tcBorders>
              <w:top w:color="9ca3af" w:space="0" w:sz="6" w:val="single"/>
              <w:left w:color="9ca3af" w:space="0" w:sz="6" w:val="single"/>
              <w:bottom w:color="9ca3af" w:space="0" w:sz="6" w:val="single"/>
              <w:right w:color="9ca3af" w:space="0" w:sz="6" w:val="single"/>
            </w:tcBorders>
            <w:shd w:fill="eef2f7" w:val="clear"/>
            <w:tcMar>
              <w:top w:w="100.0" w:type="dxa"/>
              <w:left w:w="100.0" w:type="dxa"/>
              <w:bottom w:w="100.0" w:type="dxa"/>
              <w:right w:w="100.0" w:type="dxa"/>
            </w:tcMar>
            <w:vAlign w:val="top"/>
          </w:tcPr>
          <w:p w:rsidR="00000000" w:rsidDel="00000000" w:rsidP="00000000" w:rsidRDefault="00000000" w:rsidRPr="00000000" w14:paraId="0000001F">
            <w:pPr>
              <w:spacing w:before="120" w:line="252.00000000000003" w:lineRule="auto"/>
              <w:rPr>
                <w:rFonts w:ascii="Arial" w:cs="Arial" w:eastAsia="Arial" w:hAnsi="Arial"/>
                <w:sz w:val="21"/>
                <w:szCs w:val="21"/>
              </w:rPr>
            </w:pPr>
            <w:sdt>
              <w:sdtPr>
                <w:id w:val="-1350504088"/>
                <w:tag w:val="goog_rdk_28"/>
              </w:sdtPr>
              <w:sdtContent>
                <w:r w:rsidDel="00000000" w:rsidR="00000000" w:rsidRPr="00000000">
                  <w:rPr>
                    <w:rFonts w:ascii="Arial Unicode MS" w:cs="Arial Unicode MS" w:eastAsia="Arial Unicode MS" w:hAnsi="Arial Unicode MS"/>
                    <w:b w:val="1"/>
                    <w:bCs w:val="1"/>
                    <w:sz w:val="21"/>
                    <w:szCs w:val="21"/>
                    <w:rtl w:val="0"/>
                  </w:rPr>
                  <w:t xml:space="preserve">규칙</w:t>
                </w:r>
              </w:sdtContent>
            </w:sdt>
            <w:r w:rsidDel="00000000" w:rsidR="00000000" w:rsidRPr="00000000">
              <w:rPr>
                <w:rtl w:val="0"/>
              </w:rPr>
            </w:r>
          </w:p>
        </w:tc>
      </w:tr>
      <w:tr>
        <w:trPr>
          <w:cantSplit w:val="0"/>
          <w:trHeight w:val="525"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20">
            <w:pPr>
              <w:spacing w:before="120" w:line="252.00000000000003" w:lineRule="auto"/>
              <w:rPr>
                <w:rFonts w:ascii="Arial" w:cs="Arial" w:eastAsia="Arial" w:hAnsi="Arial"/>
                <w:sz w:val="21"/>
                <w:szCs w:val="21"/>
              </w:rPr>
            </w:pPr>
            <w:r w:rsidDel="00000000" w:rsidR="00000000" w:rsidRPr="00000000">
              <w:rPr>
                <w:rFonts w:ascii="Roboto Mono" w:cs="Roboto Mono" w:eastAsia="Roboto Mono" w:hAnsi="Roboto Mono"/>
                <w:color w:val="188038"/>
                <w:sz w:val="21"/>
                <w:szCs w:val="21"/>
                <w:shd w:fill="f3f4f6" w:val="clear"/>
                <w:rtl w:val="0"/>
              </w:rPr>
              <w:t xml:space="preserve">X-Demo-User-Id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21">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Y</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22">
            <w:pPr>
              <w:spacing w:before="120" w:line="252.00000000000003" w:lineRule="auto"/>
              <w:rPr>
                <w:rFonts w:ascii="Arial" w:cs="Arial" w:eastAsia="Arial" w:hAnsi="Arial"/>
                <w:sz w:val="21"/>
                <w:szCs w:val="21"/>
              </w:rPr>
            </w:pPr>
            <w:r w:rsidDel="00000000" w:rsidR="00000000" w:rsidRPr="00000000">
              <w:rPr>
                <w:rFonts w:ascii="Roboto Mono" w:cs="Roboto Mono" w:eastAsia="Roboto Mono" w:hAnsi="Roboto Mono"/>
                <w:color w:val="188038"/>
                <w:sz w:val="21"/>
                <w:szCs w:val="21"/>
                <w:shd w:fill="f3f4f6" w:val="clear"/>
                <w:rtl w:val="0"/>
              </w:rPr>
              <w:t xml:space="preserve">users.id</w:t>
            </w:r>
            <w:sdt>
              <w:sdtPr>
                <w:id w:val="-532572012"/>
                <w:tag w:val="goog_rdk_29"/>
              </w:sdtPr>
              <w:sdtContent>
                <w:r w:rsidDel="00000000" w:rsidR="00000000" w:rsidRPr="00000000">
                  <w:rPr>
                    <w:rFonts w:ascii="Arial Unicode MS" w:cs="Arial Unicode MS" w:eastAsia="Arial Unicode MS" w:hAnsi="Arial Unicode MS"/>
                    <w:sz w:val="21"/>
                    <w:szCs w:val="21"/>
                    <w:rtl w:val="0"/>
                  </w:rPr>
                  <w:t xml:space="preserve">; 예: 상품 담당자 </w:t>
                </w:r>
              </w:sdtContent>
            </w:sdt>
            <w:r w:rsidDel="00000000" w:rsidR="00000000" w:rsidRPr="00000000">
              <w:rPr>
                <w:rFonts w:ascii="Roboto Mono" w:cs="Roboto Mono" w:eastAsia="Roboto Mono" w:hAnsi="Roboto Mono"/>
                <w:color w:val="188038"/>
                <w:sz w:val="21"/>
                <w:szCs w:val="21"/>
                <w:shd w:fill="f3f4f6" w:val="clear"/>
                <w:rtl w:val="0"/>
              </w:rPr>
              <w:t xml:space="preserve">1</w:t>
            </w:r>
            <w:sdt>
              <w:sdtPr>
                <w:id w:val="853978777"/>
                <w:tag w:val="goog_rdk_30"/>
              </w:sdtPr>
              <w:sdtContent>
                <w:r w:rsidDel="00000000" w:rsidR="00000000" w:rsidRPr="00000000">
                  <w:rPr>
                    <w:rFonts w:ascii="Arial Unicode MS" w:cs="Arial Unicode MS" w:eastAsia="Arial Unicode MS" w:hAnsi="Arial Unicode MS"/>
                    <w:sz w:val="21"/>
                    <w:szCs w:val="21"/>
                    <w:rtl w:val="0"/>
                  </w:rPr>
                  <w:t xml:space="preserve">, 검토자 </w:t>
                </w:r>
              </w:sdtContent>
            </w:sdt>
            <w:r w:rsidDel="00000000" w:rsidR="00000000" w:rsidRPr="00000000">
              <w:rPr>
                <w:rFonts w:ascii="Roboto Mono" w:cs="Roboto Mono" w:eastAsia="Roboto Mono" w:hAnsi="Roboto Mono"/>
                <w:color w:val="188038"/>
                <w:sz w:val="21"/>
                <w:szCs w:val="21"/>
                <w:shd w:fill="f3f4f6" w:val="clear"/>
                <w:rtl w:val="0"/>
              </w:rPr>
              <w:t xml:space="preserve">2</w:t>
            </w:r>
            <w:r w:rsidDel="00000000" w:rsidR="00000000" w:rsidRPr="00000000">
              <w:rPr>
                <w:rtl w:val="0"/>
              </w:rPr>
            </w:r>
          </w:p>
        </w:tc>
      </w:tr>
      <w:tr>
        <w:trPr>
          <w:cantSplit w:val="0"/>
          <w:trHeight w:val="480"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23">
            <w:pPr>
              <w:spacing w:before="120" w:line="252.00000000000003" w:lineRule="auto"/>
              <w:rPr>
                <w:rFonts w:ascii="Arial" w:cs="Arial" w:eastAsia="Arial" w:hAnsi="Arial"/>
                <w:sz w:val="21"/>
                <w:szCs w:val="21"/>
              </w:rPr>
            </w:pPr>
            <w:r w:rsidDel="00000000" w:rsidR="00000000" w:rsidRPr="00000000">
              <w:rPr>
                <w:rFonts w:ascii="Roboto Mono" w:cs="Roboto Mono" w:eastAsia="Roboto Mono" w:hAnsi="Roboto Mono"/>
                <w:color w:val="188038"/>
                <w:sz w:val="21"/>
                <w:szCs w:val="21"/>
                <w:shd w:fill="f3f4f6" w:val="clear"/>
                <w:rtl w:val="0"/>
              </w:rPr>
              <w:t xml:space="preserve">X-Demo-Role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24">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Y</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25">
            <w:pPr>
              <w:spacing w:before="120" w:line="252.00000000000003" w:lineRule="auto"/>
              <w:rPr>
                <w:rFonts w:ascii="Arial" w:cs="Arial" w:eastAsia="Arial" w:hAnsi="Arial"/>
                <w:sz w:val="21"/>
                <w:szCs w:val="21"/>
              </w:rPr>
            </w:pPr>
            <w:r w:rsidDel="00000000" w:rsidR="00000000" w:rsidRPr="00000000">
              <w:rPr>
                <w:rFonts w:ascii="Roboto Mono" w:cs="Roboto Mono" w:eastAsia="Roboto Mono" w:hAnsi="Roboto Mono"/>
                <w:color w:val="188038"/>
                <w:sz w:val="21"/>
                <w:szCs w:val="21"/>
                <w:shd w:fill="f3f4f6" w:val="clear"/>
                <w:rtl w:val="0"/>
              </w:rPr>
              <w:t xml:space="preserve">PRODUCT_MANAGER</w:t>
            </w:r>
            <w:r w:rsidDel="00000000" w:rsidR="00000000" w:rsidRPr="00000000">
              <w:rPr>
                <w:rFonts w:ascii="Arial" w:cs="Arial" w:eastAsia="Arial" w:hAnsi="Arial"/>
                <w:sz w:val="21"/>
                <w:szCs w:val="21"/>
                <w:rtl w:val="0"/>
              </w:rPr>
              <w:t xml:space="preserve"> / </w:t>
            </w:r>
            <w:r w:rsidDel="00000000" w:rsidR="00000000" w:rsidRPr="00000000">
              <w:rPr>
                <w:rFonts w:ascii="Roboto Mono" w:cs="Roboto Mono" w:eastAsia="Roboto Mono" w:hAnsi="Roboto Mono"/>
                <w:color w:val="188038"/>
                <w:sz w:val="21"/>
                <w:szCs w:val="21"/>
                <w:shd w:fill="f3f4f6" w:val="clear"/>
                <w:rtl w:val="0"/>
              </w:rPr>
              <w:t xml:space="preserve">COMPLIANCE_REVIEWER</w:t>
            </w:r>
            <w:r w:rsidDel="00000000" w:rsidR="00000000" w:rsidRPr="00000000">
              <w:rPr>
                <w:rtl w:val="0"/>
              </w:rPr>
            </w:r>
          </w:p>
        </w:tc>
      </w:tr>
      <w:tr>
        <w:trPr>
          <w:cantSplit w:val="0"/>
          <w:trHeight w:val="525"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26">
            <w:pPr>
              <w:spacing w:before="120" w:line="252.00000000000003" w:lineRule="auto"/>
              <w:rPr>
                <w:rFonts w:ascii="Arial" w:cs="Arial" w:eastAsia="Arial" w:hAnsi="Arial"/>
                <w:sz w:val="21"/>
                <w:szCs w:val="21"/>
              </w:rPr>
            </w:pPr>
            <w:r w:rsidDel="00000000" w:rsidR="00000000" w:rsidRPr="00000000">
              <w:rPr>
                <w:rFonts w:ascii="Roboto Mono" w:cs="Roboto Mono" w:eastAsia="Roboto Mono" w:hAnsi="Roboto Mono"/>
                <w:color w:val="188038"/>
                <w:sz w:val="21"/>
                <w:szCs w:val="21"/>
                <w:shd w:fill="f3f4f6" w:val="clear"/>
                <w:rtl w:val="0"/>
              </w:rPr>
              <w:t xml:space="preserve">X-Demo-Scenario</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27">
            <w:pPr>
              <w:spacing w:before="120" w:line="252.00000000000003" w:lineRule="auto"/>
              <w:rPr>
                <w:rFonts w:ascii="Arial" w:cs="Arial" w:eastAsia="Arial" w:hAnsi="Arial"/>
                <w:sz w:val="21"/>
                <w:szCs w:val="21"/>
              </w:rPr>
            </w:pPr>
            <w:sdt>
              <w:sdtPr>
                <w:id w:val="1359391244"/>
                <w:tag w:val="goog_rdk_31"/>
              </w:sdtPr>
              <w:sdtContent>
                <w:r w:rsidDel="00000000" w:rsidR="00000000" w:rsidRPr="00000000">
                  <w:rPr>
                    <w:rFonts w:ascii="Arial Unicode MS" w:cs="Arial Unicode MS" w:eastAsia="Arial Unicode MS" w:hAnsi="Arial Unicode MS"/>
                    <w:sz w:val="21"/>
                    <w:szCs w:val="21"/>
                    <w:rtl w:val="0"/>
                  </w:rPr>
                  <w:t xml:space="preserve">선택</w:t>
                </w:r>
              </w:sdtContent>
            </w:sdt>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28">
            <w:pPr>
              <w:spacing w:before="120" w:line="252.00000000000003" w:lineRule="auto"/>
              <w:rPr>
                <w:rFonts w:ascii="Arial" w:cs="Arial" w:eastAsia="Arial" w:hAnsi="Arial"/>
                <w:sz w:val="21"/>
                <w:szCs w:val="21"/>
              </w:rPr>
            </w:pPr>
            <w:sdt>
              <w:sdtPr>
                <w:id w:val="1709635054"/>
                <w:tag w:val="goog_rdk_32"/>
              </w:sdtPr>
              <w:sdtContent>
                <w:r w:rsidDel="00000000" w:rsidR="00000000" w:rsidRPr="00000000">
                  <w:rPr>
                    <w:rFonts w:ascii="Arial Unicode MS" w:cs="Arial Unicode MS" w:eastAsia="Arial Unicode MS" w:hAnsi="Arial Unicode MS"/>
                    <w:sz w:val="21"/>
                    <w:szCs w:val="21"/>
                    <w:rtl w:val="0"/>
                  </w:rPr>
                  <w:t xml:space="preserve">demo profile에서 Mock Fixture 강제 선택</w:t>
                </w:r>
              </w:sdtContent>
            </w:sdt>
          </w:p>
        </w:tc>
      </w:tr>
      <w:tr>
        <w:trPr>
          <w:cantSplit w:val="0"/>
          <w:trHeight w:val="525"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29">
            <w:pPr>
              <w:spacing w:before="120" w:line="252.00000000000003" w:lineRule="auto"/>
              <w:rPr>
                <w:rFonts w:ascii="Arial" w:cs="Arial" w:eastAsia="Arial" w:hAnsi="Arial"/>
                <w:sz w:val="21"/>
                <w:szCs w:val="21"/>
              </w:rPr>
            </w:pPr>
            <w:r w:rsidDel="00000000" w:rsidR="00000000" w:rsidRPr="00000000">
              <w:rPr>
                <w:rFonts w:ascii="Roboto Mono" w:cs="Roboto Mono" w:eastAsia="Roboto Mono" w:hAnsi="Roboto Mono"/>
                <w:color w:val="188038"/>
                <w:sz w:val="21"/>
                <w:szCs w:val="21"/>
                <w:shd w:fill="f3f4f6" w:val="clear"/>
                <w:rtl w:val="0"/>
              </w:rPr>
              <w:t xml:space="preserve">X-Trace-Id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2A">
            <w:pPr>
              <w:spacing w:before="120" w:line="252.00000000000003" w:lineRule="auto"/>
              <w:rPr>
                <w:rFonts w:ascii="Arial" w:cs="Arial" w:eastAsia="Arial" w:hAnsi="Arial"/>
                <w:sz w:val="21"/>
                <w:szCs w:val="21"/>
              </w:rPr>
            </w:pPr>
            <w:sdt>
              <w:sdtPr>
                <w:id w:val="843979970"/>
                <w:tag w:val="goog_rdk_33"/>
              </w:sdtPr>
              <w:sdtContent>
                <w:r w:rsidDel="00000000" w:rsidR="00000000" w:rsidRPr="00000000">
                  <w:rPr>
                    <w:rFonts w:ascii="Arial Unicode MS" w:cs="Arial Unicode MS" w:eastAsia="Arial Unicode MS" w:hAnsi="Arial Unicode MS"/>
                    <w:sz w:val="21"/>
                    <w:szCs w:val="21"/>
                    <w:rtl w:val="0"/>
                  </w:rPr>
                  <w:t xml:space="preserve">선택</w:t>
                </w:r>
              </w:sdtContent>
            </w:sdt>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2B">
            <w:pPr>
              <w:spacing w:before="120" w:line="252.00000000000003" w:lineRule="auto"/>
              <w:rPr>
                <w:rFonts w:ascii="Arial" w:cs="Arial" w:eastAsia="Arial" w:hAnsi="Arial"/>
                <w:sz w:val="21"/>
                <w:szCs w:val="21"/>
              </w:rPr>
            </w:pPr>
            <w:sdt>
              <w:sdtPr>
                <w:id w:val="-774361013"/>
                <w:tag w:val="goog_rdk_34"/>
              </w:sdtPr>
              <w:sdtContent>
                <w:r w:rsidDel="00000000" w:rsidR="00000000" w:rsidRPr="00000000">
                  <w:rPr>
                    <w:rFonts w:ascii="Arial Unicode MS" w:cs="Arial Unicode MS" w:eastAsia="Arial Unicode MS" w:hAnsi="Arial Unicode MS"/>
                    <w:sz w:val="21"/>
                    <w:szCs w:val="21"/>
                    <w:rtl w:val="0"/>
                  </w:rPr>
                  <w:t xml:space="preserve">없으면 서버가 생성하여 응답에 반환</w:t>
                </w:r>
              </w:sdtContent>
            </w:sdt>
          </w:p>
        </w:tc>
      </w:tr>
    </w:tbl>
    <w:p w:rsidR="00000000" w:rsidDel="00000000" w:rsidP="00000000" w:rsidRDefault="00000000" w:rsidRPr="00000000" w14:paraId="0000002C">
      <w:pPr>
        <w:spacing w:after="80" w:before="80" w:line="348" w:lineRule="auto"/>
        <w:rPr>
          <w:rFonts w:ascii="Arial" w:cs="Arial" w:eastAsia="Arial" w:hAnsi="Arial"/>
          <w:sz w:val="21"/>
          <w:szCs w:val="21"/>
        </w:rPr>
      </w:pPr>
      <w:sdt>
        <w:sdtPr>
          <w:id w:val="-767560758"/>
          <w:tag w:val="goog_rdk_35"/>
        </w:sdtPr>
        <w:sdtContent>
          <w:r w:rsidDel="00000000" w:rsidR="00000000" w:rsidRPr="00000000">
            <w:rPr>
              <w:rFonts w:ascii="Arial Unicode MS" w:cs="Arial Unicode MS" w:eastAsia="Arial Unicode MS" w:hAnsi="Arial Unicode MS"/>
              <w:sz w:val="21"/>
              <w:szCs w:val="21"/>
              <w:rtl w:val="0"/>
            </w:rPr>
            <w:t xml:space="preserve">서버는 Header의 역할만 신뢰하지 않는다. </w:t>
          </w:r>
        </w:sdtContent>
      </w:sdt>
      <w:r w:rsidDel="00000000" w:rsidR="00000000" w:rsidRPr="00000000">
        <w:rPr>
          <w:rFonts w:ascii="Roboto Mono" w:cs="Roboto Mono" w:eastAsia="Roboto Mono" w:hAnsi="Roboto Mono"/>
          <w:sz w:val="21"/>
          <w:szCs w:val="21"/>
          <w:shd w:fill="f3f4f6" w:val="clear"/>
          <w:rtl w:val="0"/>
        </w:rPr>
        <w:t xml:space="preserve">X-Demo-User-Id</w:t>
      </w:r>
      <w:sdt>
        <w:sdtPr>
          <w:id w:val="339444101"/>
          <w:tag w:val="goog_rdk_36"/>
        </w:sdtPr>
        <w:sdtContent>
          <w:r w:rsidDel="00000000" w:rsidR="00000000" w:rsidRPr="00000000">
            <w:rPr>
              <w:rFonts w:ascii="Arial Unicode MS" w:cs="Arial Unicode MS" w:eastAsia="Arial Unicode MS" w:hAnsi="Arial Unicode MS"/>
              <w:sz w:val="21"/>
              <w:szCs w:val="21"/>
              <w:rtl w:val="0"/>
            </w:rPr>
            <w:t xml:space="preserve">로 </w:t>
          </w:r>
        </w:sdtContent>
      </w:sdt>
      <w:r w:rsidDel="00000000" w:rsidR="00000000" w:rsidRPr="00000000">
        <w:rPr>
          <w:rFonts w:ascii="Roboto Mono" w:cs="Roboto Mono" w:eastAsia="Roboto Mono" w:hAnsi="Roboto Mono"/>
          <w:sz w:val="21"/>
          <w:szCs w:val="21"/>
          <w:shd w:fill="f3f4f6" w:val="clear"/>
          <w:rtl w:val="0"/>
        </w:rPr>
        <w:t xml:space="preserve">users</w:t>
      </w:r>
      <w:sdt>
        <w:sdtPr>
          <w:id w:val="-1650036"/>
          <w:tag w:val="goog_rdk_37"/>
        </w:sdtPr>
        <w:sdtContent>
          <w:r w:rsidDel="00000000" w:rsidR="00000000" w:rsidRPr="00000000">
            <w:rPr>
              <w:rFonts w:ascii="Arial Unicode MS" w:cs="Arial Unicode MS" w:eastAsia="Arial Unicode MS" w:hAnsi="Arial Unicode MS"/>
              <w:sz w:val="21"/>
              <w:szCs w:val="21"/>
              <w:rtl w:val="0"/>
            </w:rPr>
            <w:t xml:space="preserve">를 조회하여 저장된 </w:t>
          </w:r>
        </w:sdtContent>
      </w:sdt>
      <w:r w:rsidDel="00000000" w:rsidR="00000000" w:rsidRPr="00000000">
        <w:rPr>
          <w:rFonts w:ascii="Roboto Mono" w:cs="Roboto Mono" w:eastAsia="Roboto Mono" w:hAnsi="Roboto Mono"/>
          <w:sz w:val="21"/>
          <w:szCs w:val="21"/>
          <w:shd w:fill="f3f4f6" w:val="clear"/>
          <w:rtl w:val="0"/>
        </w:rPr>
        <w:t xml:space="preserve">role</w:t>
      </w:r>
      <w:sdt>
        <w:sdtPr>
          <w:id w:val="-1952680070"/>
          <w:tag w:val="goog_rdk_38"/>
        </w:sdtPr>
        <w:sdtContent>
          <w:r w:rsidDel="00000000" w:rsidR="00000000" w:rsidRPr="00000000">
            <w:rPr>
              <w:rFonts w:ascii="Arial Unicode MS" w:cs="Arial Unicode MS" w:eastAsia="Arial Unicode MS" w:hAnsi="Arial Unicode MS"/>
              <w:sz w:val="21"/>
              <w:szCs w:val="21"/>
              <w:rtl w:val="0"/>
            </w:rPr>
            <w:t xml:space="preserve">과 </w:t>
          </w:r>
        </w:sdtContent>
      </w:sdt>
      <w:r w:rsidDel="00000000" w:rsidR="00000000" w:rsidRPr="00000000">
        <w:rPr>
          <w:rFonts w:ascii="Roboto Mono" w:cs="Roboto Mono" w:eastAsia="Roboto Mono" w:hAnsi="Roboto Mono"/>
          <w:sz w:val="21"/>
          <w:szCs w:val="21"/>
          <w:shd w:fill="f3f4f6" w:val="clear"/>
          <w:rtl w:val="0"/>
        </w:rPr>
        <w:t xml:space="preserve">active</w:t>
      </w:r>
      <w:sdt>
        <w:sdtPr>
          <w:id w:val="-1722683283"/>
          <w:tag w:val="goog_rdk_39"/>
        </w:sdtPr>
        <w:sdtContent>
          <w:r w:rsidDel="00000000" w:rsidR="00000000" w:rsidRPr="00000000">
            <w:rPr>
              <w:rFonts w:ascii="Arial Unicode MS" w:cs="Arial Unicode MS" w:eastAsia="Arial Unicode MS" w:hAnsi="Arial Unicode MS"/>
              <w:sz w:val="21"/>
              <w:szCs w:val="21"/>
              <w:rtl w:val="0"/>
            </w:rPr>
            <w:t xml:space="preserve">를 다시 검증한다.</w:t>
          </w:r>
        </w:sdtContent>
      </w:sdt>
    </w:p>
    <w:p w:rsidR="00000000" w:rsidDel="00000000" w:rsidP="00000000" w:rsidRDefault="00000000" w:rsidRPr="00000000" w14:paraId="0000002D">
      <w:pPr>
        <w:pStyle w:val="Heading2"/>
        <w:keepNext w:val="0"/>
        <w:keepLines w:val="0"/>
        <w:spacing w:after="80" w:before="240" w:line="252.00000000000003" w:lineRule="auto"/>
        <w:ind w:left="360"/>
        <w:rPr>
          <w:rFonts w:ascii="Arial" w:cs="Arial" w:eastAsia="Arial" w:hAnsi="Arial"/>
          <w:color w:val="17365d"/>
          <w:sz w:val="33"/>
          <w:szCs w:val="33"/>
        </w:rPr>
      </w:pPr>
      <w:bookmarkStart w:colFirst="0" w:colLast="0" w:name="_heading=h.upc58en3py7w" w:id="3"/>
      <w:bookmarkEnd w:id="3"/>
      <w:sdt>
        <w:sdtPr>
          <w:id w:val="-1132135926"/>
          <w:tag w:val="goog_rdk_40"/>
        </w:sdtPr>
        <w:sdtContent>
          <w:r w:rsidDel="00000000" w:rsidR="00000000" w:rsidRPr="00000000">
            <w:rPr>
              <w:rFonts w:ascii="Arial Unicode MS" w:cs="Arial Unicode MS" w:eastAsia="Arial Unicode MS" w:hAnsi="Arial Unicode MS"/>
              <w:color w:val="17365d"/>
              <w:sz w:val="33"/>
              <w:szCs w:val="33"/>
              <w:rtl w:val="0"/>
            </w:rPr>
            <w:t xml:space="preserve">1.2 상태 모델</w:t>
          </w:r>
        </w:sdtContent>
      </w:sdt>
    </w:p>
    <w:tbl>
      <w:tblPr>
        <w:tblStyle w:val="Table3"/>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20"/>
        <w:gridCol w:w="6900"/>
        <w:tblGridChange w:id="0">
          <w:tblGrid>
            <w:gridCol w:w="2220"/>
            <w:gridCol w:w="6900"/>
          </w:tblGrid>
        </w:tblGridChange>
      </w:tblGrid>
      <w:tr>
        <w:trPr>
          <w:cantSplit w:val="0"/>
          <w:trHeight w:val="525" w:hRule="atLeast"/>
          <w:tblHeader w:val="0"/>
        </w:trPr>
        <w:tc>
          <w:tcPr>
            <w:tcBorders>
              <w:top w:color="9ca3af" w:space="0" w:sz="6" w:val="single"/>
              <w:left w:color="9ca3af" w:space="0" w:sz="6" w:val="single"/>
              <w:bottom w:color="9ca3af" w:space="0" w:sz="6" w:val="single"/>
              <w:right w:color="9ca3af" w:space="0" w:sz="6" w:val="single"/>
            </w:tcBorders>
            <w:shd w:fill="eef2f7" w:val="clear"/>
            <w:tcMar>
              <w:top w:w="100.0" w:type="dxa"/>
              <w:left w:w="100.0" w:type="dxa"/>
              <w:bottom w:w="100.0" w:type="dxa"/>
              <w:right w:w="100.0" w:type="dxa"/>
            </w:tcMar>
            <w:vAlign w:val="top"/>
          </w:tcPr>
          <w:p w:rsidR="00000000" w:rsidDel="00000000" w:rsidP="00000000" w:rsidRDefault="00000000" w:rsidRPr="00000000" w14:paraId="0000002E">
            <w:pPr>
              <w:spacing w:before="120" w:line="252.00000000000003" w:lineRule="auto"/>
              <w:rPr>
                <w:rFonts w:ascii="Arial" w:cs="Arial" w:eastAsia="Arial" w:hAnsi="Arial"/>
                <w:sz w:val="21"/>
                <w:szCs w:val="21"/>
              </w:rPr>
            </w:pPr>
            <w:sdt>
              <w:sdtPr>
                <w:id w:val="2089280969"/>
                <w:tag w:val="goog_rdk_41"/>
              </w:sdtPr>
              <w:sdtContent>
                <w:r w:rsidDel="00000000" w:rsidR="00000000" w:rsidRPr="00000000">
                  <w:rPr>
                    <w:rFonts w:ascii="Arial Unicode MS" w:cs="Arial Unicode MS" w:eastAsia="Arial Unicode MS" w:hAnsi="Arial Unicode MS"/>
                    <w:b w:val="1"/>
                    <w:bCs w:val="1"/>
                    <w:sz w:val="21"/>
                    <w:szCs w:val="21"/>
                    <w:rtl w:val="0"/>
                  </w:rPr>
                  <w:t xml:space="preserve">리소스</w:t>
                </w:r>
              </w:sdtContent>
            </w:sdt>
            <w:r w:rsidDel="00000000" w:rsidR="00000000" w:rsidRPr="00000000">
              <w:rPr>
                <w:rtl w:val="0"/>
              </w:rPr>
            </w:r>
          </w:p>
        </w:tc>
        <w:tc>
          <w:tcPr>
            <w:tcBorders>
              <w:top w:color="9ca3af" w:space="0" w:sz="6" w:val="single"/>
              <w:left w:color="9ca3af" w:space="0" w:sz="6" w:val="single"/>
              <w:bottom w:color="9ca3af" w:space="0" w:sz="6" w:val="single"/>
              <w:right w:color="9ca3af" w:space="0" w:sz="6" w:val="single"/>
            </w:tcBorders>
            <w:shd w:fill="eef2f7" w:val="clear"/>
            <w:tcMar>
              <w:top w:w="100.0" w:type="dxa"/>
              <w:left w:w="100.0" w:type="dxa"/>
              <w:bottom w:w="100.0" w:type="dxa"/>
              <w:right w:w="100.0" w:type="dxa"/>
            </w:tcMar>
            <w:vAlign w:val="top"/>
          </w:tcPr>
          <w:p w:rsidR="00000000" w:rsidDel="00000000" w:rsidP="00000000" w:rsidRDefault="00000000" w:rsidRPr="00000000" w14:paraId="0000002F">
            <w:pPr>
              <w:spacing w:before="120" w:line="252.00000000000003" w:lineRule="auto"/>
              <w:rPr>
                <w:rFonts w:ascii="Arial" w:cs="Arial" w:eastAsia="Arial" w:hAnsi="Arial"/>
                <w:sz w:val="21"/>
                <w:szCs w:val="21"/>
              </w:rPr>
            </w:pPr>
            <w:sdt>
              <w:sdtPr>
                <w:id w:val="1050755493"/>
                <w:tag w:val="goog_rdk_42"/>
              </w:sdtPr>
              <w:sdtContent>
                <w:r w:rsidDel="00000000" w:rsidR="00000000" w:rsidRPr="00000000">
                  <w:rPr>
                    <w:rFonts w:ascii="Arial Unicode MS" w:cs="Arial Unicode MS" w:eastAsia="Arial Unicode MS" w:hAnsi="Arial Unicode MS"/>
                    <w:b w:val="1"/>
                    <w:bCs w:val="1"/>
                    <w:sz w:val="21"/>
                    <w:szCs w:val="21"/>
                    <w:rtl w:val="0"/>
                  </w:rPr>
                  <w:t xml:space="preserve">상태</w:t>
                </w:r>
              </w:sdtContent>
            </w:sdt>
            <w:r w:rsidDel="00000000" w:rsidR="00000000" w:rsidRPr="00000000">
              <w:rPr>
                <w:rtl w:val="0"/>
              </w:rPr>
            </w:r>
          </w:p>
        </w:tc>
      </w:tr>
      <w:tr>
        <w:trPr>
          <w:cantSplit w:val="0"/>
          <w:trHeight w:val="525"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30">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ProductDocument</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31">
            <w:pPr>
              <w:spacing w:before="120" w:line="252.00000000000003" w:lineRule="auto"/>
              <w:rPr>
                <w:rFonts w:ascii="Arial" w:cs="Arial" w:eastAsia="Arial" w:hAnsi="Arial"/>
                <w:sz w:val="21"/>
                <w:szCs w:val="21"/>
              </w:rPr>
            </w:pPr>
            <w:sdt>
              <w:sdtPr>
                <w:id w:val="-866796902"/>
                <w:tag w:val="goog_rdk_43"/>
              </w:sdtPr>
              <w:sdtContent>
                <w:r w:rsidDel="00000000" w:rsidR="00000000" w:rsidRPr="00000000">
                  <w:rPr>
                    <w:rFonts w:ascii="Nova Mono" w:cs="Nova Mono" w:eastAsia="Nova Mono" w:hAnsi="Nova Mono"/>
                    <w:color w:val="188038"/>
                    <w:sz w:val="21"/>
                    <w:szCs w:val="21"/>
                    <w:shd w:fill="f3f4f6" w:val="clear"/>
                    <w:rtl w:val="0"/>
                  </w:rPr>
                  <w:t xml:space="preserve">UPLOADED → EXTRACTING → READY</w:t>
                </w:r>
              </w:sdtContent>
            </w:sdt>
            <w:sdt>
              <w:sdtPr>
                <w:id w:val="27775720"/>
                <w:tag w:val="goog_rdk_44"/>
              </w:sdtPr>
              <w:sdtContent>
                <w:r w:rsidDel="00000000" w:rsidR="00000000" w:rsidRPr="00000000">
                  <w:rPr>
                    <w:rFonts w:ascii="Arial Unicode MS" w:cs="Arial Unicode MS" w:eastAsia="Arial Unicode MS" w:hAnsi="Arial Unicode MS"/>
                    <w:sz w:val="21"/>
                    <w:szCs w:val="21"/>
                    <w:rtl w:val="0"/>
                  </w:rPr>
                  <w:t xml:space="preserve"> 또는 </w:t>
                </w:r>
              </w:sdtContent>
            </w:sdt>
            <w:r w:rsidDel="00000000" w:rsidR="00000000" w:rsidRPr="00000000">
              <w:rPr>
                <w:rFonts w:ascii="Roboto Mono" w:cs="Roboto Mono" w:eastAsia="Roboto Mono" w:hAnsi="Roboto Mono"/>
                <w:color w:val="188038"/>
                <w:sz w:val="21"/>
                <w:szCs w:val="21"/>
                <w:shd w:fill="f3f4f6" w:val="clear"/>
                <w:rtl w:val="0"/>
              </w:rPr>
              <w:t xml:space="preserve">FAILED</w:t>
            </w:r>
            <w:r w:rsidDel="00000000" w:rsidR="00000000" w:rsidRPr="00000000">
              <w:rPr>
                <w:rtl w:val="0"/>
              </w:rPr>
            </w:r>
          </w:p>
        </w:tc>
      </w:tr>
      <w:tr>
        <w:trPr>
          <w:cantSplit w:val="0"/>
          <w:trHeight w:val="525"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32">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Analysis</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33">
            <w:pPr>
              <w:spacing w:before="120" w:line="252.00000000000003" w:lineRule="auto"/>
              <w:rPr>
                <w:rFonts w:ascii="Arial" w:cs="Arial" w:eastAsia="Arial" w:hAnsi="Arial"/>
                <w:sz w:val="21"/>
                <w:szCs w:val="21"/>
              </w:rPr>
            </w:pPr>
            <w:sdt>
              <w:sdtPr>
                <w:id w:val="-187182415"/>
                <w:tag w:val="goog_rdk_45"/>
              </w:sdtPr>
              <w:sdtContent>
                <w:r w:rsidDel="00000000" w:rsidR="00000000" w:rsidRPr="00000000">
                  <w:rPr>
                    <w:rFonts w:ascii="Nova Mono" w:cs="Nova Mono" w:eastAsia="Nova Mono" w:hAnsi="Nova Mono"/>
                    <w:color w:val="188038"/>
                    <w:sz w:val="21"/>
                    <w:szCs w:val="21"/>
                    <w:shd w:fill="f3f4f6" w:val="clear"/>
                    <w:rtl w:val="0"/>
                  </w:rPr>
                  <w:t xml:space="preserve">CREATED → RUNNING → COMPLETED → IN_REVIEW</w:t>
                </w:r>
              </w:sdtContent>
            </w:sdt>
            <w:sdt>
              <w:sdtPr>
                <w:id w:val="1347799149"/>
                <w:tag w:val="goog_rdk_46"/>
              </w:sdtPr>
              <w:sdtContent>
                <w:r w:rsidDel="00000000" w:rsidR="00000000" w:rsidRPr="00000000">
                  <w:rPr>
                    <w:rFonts w:ascii="Arial Unicode MS" w:cs="Arial Unicode MS" w:eastAsia="Arial Unicode MS" w:hAnsi="Arial Unicode MS"/>
                    <w:sz w:val="21"/>
                    <w:szCs w:val="21"/>
                    <w:rtl w:val="0"/>
                  </w:rPr>
                  <w:t xml:space="preserve"> 또는 </w:t>
                </w:r>
              </w:sdtContent>
            </w:sdt>
            <w:r w:rsidDel="00000000" w:rsidR="00000000" w:rsidRPr="00000000">
              <w:rPr>
                <w:rFonts w:ascii="Roboto Mono" w:cs="Roboto Mono" w:eastAsia="Roboto Mono" w:hAnsi="Roboto Mono"/>
                <w:color w:val="188038"/>
                <w:sz w:val="21"/>
                <w:szCs w:val="21"/>
                <w:shd w:fill="f3f4f6" w:val="clear"/>
                <w:rtl w:val="0"/>
              </w:rPr>
              <w:t xml:space="preserve">FAILED</w:t>
            </w:r>
            <w:r w:rsidDel="00000000" w:rsidR="00000000" w:rsidRPr="00000000">
              <w:rPr>
                <w:rtl w:val="0"/>
              </w:rPr>
            </w:r>
          </w:p>
        </w:tc>
      </w:tr>
      <w:tr>
        <w:trPr>
          <w:cantSplit w:val="0"/>
          <w:trHeight w:val="525"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34">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Review</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35">
            <w:pPr>
              <w:spacing w:before="120" w:line="252.00000000000003" w:lineRule="auto"/>
              <w:rPr>
                <w:rFonts w:ascii="Arial" w:cs="Arial" w:eastAsia="Arial" w:hAnsi="Arial"/>
                <w:sz w:val="21"/>
                <w:szCs w:val="21"/>
              </w:rPr>
            </w:pPr>
            <w:sdt>
              <w:sdtPr>
                <w:id w:val="156279836"/>
                <w:tag w:val="goog_rdk_47"/>
              </w:sdtPr>
              <w:sdtContent>
                <w:r w:rsidDel="00000000" w:rsidR="00000000" w:rsidRPr="00000000">
                  <w:rPr>
                    <w:rFonts w:ascii="Nova Mono" w:cs="Nova Mono" w:eastAsia="Nova Mono" w:hAnsi="Nova Mono"/>
                    <w:color w:val="188038"/>
                    <w:sz w:val="21"/>
                    <w:szCs w:val="21"/>
                    <w:shd w:fill="f3f4f6" w:val="clear"/>
                    <w:rtl w:val="0"/>
                  </w:rPr>
                  <w:t xml:space="preserve">PENDING → APPROVED</w:t>
                </w:r>
              </w:sdtContent>
            </w:sdt>
            <w:sdt>
              <w:sdtPr>
                <w:id w:val="-703599713"/>
                <w:tag w:val="goog_rdk_48"/>
              </w:sdtPr>
              <w:sdtContent>
                <w:r w:rsidDel="00000000" w:rsidR="00000000" w:rsidRPr="00000000">
                  <w:rPr>
                    <w:rFonts w:ascii="Arial Unicode MS" w:cs="Arial Unicode MS" w:eastAsia="Arial Unicode MS" w:hAnsi="Arial Unicode MS"/>
                    <w:sz w:val="21"/>
                    <w:szCs w:val="21"/>
                    <w:rtl w:val="0"/>
                  </w:rPr>
                  <w:t xml:space="preserve"> 또는 </w:t>
                </w:r>
              </w:sdtContent>
            </w:sdt>
            <w:r w:rsidDel="00000000" w:rsidR="00000000" w:rsidRPr="00000000">
              <w:rPr>
                <w:rFonts w:ascii="Roboto Mono" w:cs="Roboto Mono" w:eastAsia="Roboto Mono" w:hAnsi="Roboto Mono"/>
                <w:color w:val="188038"/>
                <w:sz w:val="21"/>
                <w:szCs w:val="21"/>
                <w:shd w:fill="f3f4f6" w:val="clear"/>
                <w:rtl w:val="0"/>
              </w:rPr>
              <w:t xml:space="preserve">REJECTED</w:t>
            </w:r>
            <w:r w:rsidDel="00000000" w:rsidR="00000000" w:rsidRPr="00000000">
              <w:rPr>
                <w:rtl w:val="0"/>
              </w:rPr>
            </w:r>
          </w:p>
        </w:tc>
      </w:tr>
      <w:tr>
        <w:trPr>
          <w:cantSplit w:val="0"/>
          <w:trHeight w:val="480"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36">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RiskPattern</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37">
            <w:pPr>
              <w:spacing w:before="120" w:line="252.00000000000003" w:lineRule="auto"/>
              <w:rPr>
                <w:rFonts w:ascii="Arial" w:cs="Arial" w:eastAsia="Arial" w:hAnsi="Arial"/>
                <w:sz w:val="21"/>
                <w:szCs w:val="21"/>
              </w:rPr>
            </w:pPr>
            <w:sdt>
              <w:sdtPr>
                <w:id w:val="-1078241772"/>
                <w:tag w:val="goog_rdk_49"/>
              </w:sdtPr>
              <w:sdtContent>
                <w:r w:rsidDel="00000000" w:rsidR="00000000" w:rsidRPr="00000000">
                  <w:rPr>
                    <w:rFonts w:ascii="Nova Mono" w:cs="Nova Mono" w:eastAsia="Nova Mono" w:hAnsi="Nova Mono"/>
                    <w:color w:val="188038"/>
                    <w:sz w:val="21"/>
                    <w:szCs w:val="21"/>
                    <w:shd w:fill="f3f4f6" w:val="clear"/>
                    <w:rtl w:val="0"/>
                  </w:rPr>
                  <w:t xml:space="preserve">DRAFT → ACTIVE</w:t>
                </w:r>
              </w:sdtContent>
            </w:sdt>
            <w:r w:rsidDel="00000000" w:rsidR="00000000" w:rsidRPr="00000000">
              <w:rPr>
                <w:rtl w:val="0"/>
              </w:rPr>
            </w:r>
          </w:p>
        </w:tc>
      </w:tr>
      <w:tr>
        <w:trPr>
          <w:cantSplit w:val="0"/>
          <w:trHeight w:val="480"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38">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GuardFitAction</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39">
            <w:pPr>
              <w:spacing w:before="120" w:line="252.00000000000003" w:lineRule="auto"/>
              <w:rPr>
                <w:rFonts w:ascii="Arial" w:cs="Arial" w:eastAsia="Arial" w:hAnsi="Arial"/>
                <w:sz w:val="21"/>
                <w:szCs w:val="21"/>
              </w:rPr>
            </w:pPr>
            <w:sdt>
              <w:sdtPr>
                <w:id w:val="-2051185683"/>
                <w:tag w:val="goog_rdk_50"/>
              </w:sdtPr>
              <w:sdtContent>
                <w:r w:rsidDel="00000000" w:rsidR="00000000" w:rsidRPr="00000000">
                  <w:rPr>
                    <w:rFonts w:ascii="Nova Mono" w:cs="Nova Mono" w:eastAsia="Nova Mono" w:hAnsi="Nova Mono"/>
                    <w:color w:val="188038"/>
                    <w:sz w:val="21"/>
                    <w:szCs w:val="21"/>
                    <w:shd w:fill="f3f4f6" w:val="clear"/>
                    <w:rtl w:val="0"/>
                  </w:rPr>
                  <w:t xml:space="preserve">DRAFT → APPROVED</w:t>
                </w:r>
              </w:sdtContent>
            </w:sdt>
            <w:r w:rsidDel="00000000" w:rsidR="00000000" w:rsidRPr="00000000">
              <w:rPr>
                <w:rtl w:val="0"/>
              </w:rPr>
            </w:r>
          </w:p>
        </w:tc>
      </w:tr>
    </w:tbl>
    <w:p w:rsidR="00000000" w:rsidDel="00000000" w:rsidP="00000000" w:rsidRDefault="00000000" w:rsidRPr="00000000" w14:paraId="0000003A">
      <w:pPr>
        <w:numPr>
          <w:ilvl w:val="0"/>
          <w:numId w:val="4"/>
        </w:numPr>
        <w:spacing w:after="0" w:afterAutospacing="0" w:before="220" w:line="252.00000000000003" w:lineRule="auto"/>
        <w:ind w:left="720" w:hanging="360"/>
      </w:pPr>
      <w:r w:rsidDel="00000000" w:rsidR="00000000" w:rsidRPr="00000000">
        <w:rPr>
          <w:rFonts w:ascii="Roboto Mono" w:cs="Roboto Mono" w:eastAsia="Roboto Mono" w:hAnsi="Roboto Mono"/>
          <w:sz w:val="21"/>
          <w:szCs w:val="21"/>
          <w:shd w:fill="f3f4f6" w:val="clear"/>
          <w:rtl w:val="0"/>
        </w:rPr>
        <w:t xml:space="preserve">RETRYING</w:t>
      </w:r>
      <w:sdt>
        <w:sdtPr>
          <w:id w:val="-1530483075"/>
          <w:tag w:val="goog_rdk_51"/>
        </w:sdtPr>
        <w:sdtContent>
          <w:r w:rsidDel="00000000" w:rsidR="00000000" w:rsidRPr="00000000">
            <w:rPr>
              <w:rFonts w:ascii="Arial Unicode MS" w:cs="Arial Unicode MS" w:eastAsia="Arial Unicode MS" w:hAnsi="Arial Unicode MS"/>
              <w:sz w:val="21"/>
              <w:szCs w:val="21"/>
              <w:rtl w:val="0"/>
            </w:rPr>
            <w:t xml:space="preserve">은 별도 상태로 저장하지 않는다.</w:t>
          </w:r>
        </w:sdtContent>
      </w:sdt>
    </w:p>
    <w:p w:rsidR="00000000" w:rsidDel="00000000" w:rsidP="00000000" w:rsidRDefault="00000000" w:rsidRPr="00000000" w14:paraId="0000003B">
      <w:pPr>
        <w:numPr>
          <w:ilvl w:val="0"/>
          <w:numId w:val="4"/>
        </w:numPr>
        <w:spacing w:after="0" w:afterAutospacing="0" w:before="0" w:beforeAutospacing="0" w:line="252.00000000000003" w:lineRule="auto"/>
        <w:ind w:left="720" w:hanging="360"/>
      </w:pPr>
      <w:sdt>
        <w:sdtPr>
          <w:id w:val="242809678"/>
          <w:tag w:val="goog_rdk_52"/>
        </w:sdtPr>
        <w:sdtContent>
          <w:r w:rsidDel="00000000" w:rsidR="00000000" w:rsidRPr="00000000">
            <w:rPr>
              <w:rFonts w:ascii="Arial Unicode MS" w:cs="Arial Unicode MS" w:eastAsia="Arial Unicode MS" w:hAnsi="Arial Unicode MS"/>
              <w:sz w:val="21"/>
              <w:szCs w:val="21"/>
              <w:rtl w:val="0"/>
            </w:rPr>
            <w:t xml:space="preserve">Review가 생성되면 연결된 Analysis를 </w:t>
          </w:r>
        </w:sdtContent>
      </w:sdt>
      <w:r w:rsidDel="00000000" w:rsidR="00000000" w:rsidRPr="00000000">
        <w:rPr>
          <w:rFonts w:ascii="Roboto Mono" w:cs="Roboto Mono" w:eastAsia="Roboto Mono" w:hAnsi="Roboto Mono"/>
          <w:sz w:val="21"/>
          <w:szCs w:val="21"/>
          <w:shd w:fill="f3f4f6" w:val="clear"/>
          <w:rtl w:val="0"/>
        </w:rPr>
        <w:t xml:space="preserve">IN_REVIEW</w:t>
      </w:r>
      <w:sdt>
        <w:sdtPr>
          <w:id w:val="-154734678"/>
          <w:tag w:val="goog_rdk_53"/>
        </w:sdtPr>
        <w:sdtContent>
          <w:r w:rsidDel="00000000" w:rsidR="00000000" w:rsidRPr="00000000">
            <w:rPr>
              <w:rFonts w:ascii="Arial Unicode MS" w:cs="Arial Unicode MS" w:eastAsia="Arial Unicode MS" w:hAnsi="Arial Unicode MS"/>
              <w:sz w:val="21"/>
              <w:szCs w:val="21"/>
              <w:rtl w:val="0"/>
            </w:rPr>
            <w:t xml:space="preserve">로 변경한다.</w:t>
          </w:r>
        </w:sdtContent>
      </w:sdt>
    </w:p>
    <w:p w:rsidR="00000000" w:rsidDel="00000000" w:rsidP="00000000" w:rsidRDefault="00000000" w:rsidRPr="00000000" w14:paraId="0000003C">
      <w:pPr>
        <w:numPr>
          <w:ilvl w:val="0"/>
          <w:numId w:val="4"/>
        </w:numPr>
        <w:spacing w:after="0" w:afterAutospacing="0" w:before="0" w:beforeAutospacing="0" w:line="252.00000000000003" w:lineRule="auto"/>
        <w:ind w:left="720" w:hanging="360"/>
      </w:pPr>
      <w:sdt>
        <w:sdtPr>
          <w:id w:val="1224884725"/>
          <w:tag w:val="goog_rdk_54"/>
        </w:sdtPr>
        <w:sdtContent>
          <w:r w:rsidDel="00000000" w:rsidR="00000000" w:rsidRPr="00000000">
            <w:rPr>
              <w:rFonts w:ascii="Arial Unicode MS" w:cs="Arial Unicode MS" w:eastAsia="Arial Unicode MS" w:hAnsi="Arial Unicode MS"/>
              <w:sz w:val="21"/>
              <w:szCs w:val="21"/>
              <w:rtl w:val="0"/>
            </w:rPr>
            <w:t xml:space="preserve">Review의 결정은 별도 </w:t>
          </w:r>
        </w:sdtContent>
      </w:sdt>
      <w:r w:rsidDel="00000000" w:rsidR="00000000" w:rsidRPr="00000000">
        <w:rPr>
          <w:rFonts w:ascii="Roboto Mono" w:cs="Roboto Mono" w:eastAsia="Roboto Mono" w:hAnsi="Roboto Mono"/>
          <w:sz w:val="21"/>
          <w:szCs w:val="21"/>
          <w:shd w:fill="f3f4f6" w:val="clear"/>
          <w:rtl w:val="0"/>
        </w:rPr>
        <w:t xml:space="preserve">decision</w:t>
      </w:r>
      <w:sdt>
        <w:sdtPr>
          <w:id w:val="-1644981761"/>
          <w:tag w:val="goog_rdk_55"/>
        </w:sdtPr>
        <w:sdtContent>
          <w:r w:rsidDel="00000000" w:rsidR="00000000" w:rsidRPr="00000000">
            <w:rPr>
              <w:rFonts w:ascii="Arial Unicode MS" w:cs="Arial Unicode MS" w:eastAsia="Arial Unicode MS" w:hAnsi="Arial Unicode MS"/>
              <w:sz w:val="21"/>
              <w:szCs w:val="21"/>
              <w:rtl w:val="0"/>
            </w:rPr>
            <w:t xml:space="preserve"> 필드가 아니라 </w:t>
          </w:r>
        </w:sdtContent>
      </w:sdt>
      <w:r w:rsidDel="00000000" w:rsidR="00000000" w:rsidRPr="00000000">
        <w:rPr>
          <w:rFonts w:ascii="Roboto Mono" w:cs="Roboto Mono" w:eastAsia="Roboto Mono" w:hAnsi="Roboto Mono"/>
          <w:sz w:val="21"/>
          <w:szCs w:val="21"/>
          <w:shd w:fill="f3f4f6" w:val="clear"/>
          <w:rtl w:val="0"/>
        </w:rPr>
        <w:t xml:space="preserve">status</w:t>
      </w:r>
      <w:sdt>
        <w:sdtPr>
          <w:id w:val="-139981225"/>
          <w:tag w:val="goog_rdk_56"/>
        </w:sdtPr>
        <w:sdtContent>
          <w:r w:rsidDel="00000000" w:rsidR="00000000" w:rsidRPr="00000000">
            <w:rPr>
              <w:rFonts w:ascii="Arial Unicode MS" w:cs="Arial Unicode MS" w:eastAsia="Arial Unicode MS" w:hAnsi="Arial Unicode MS"/>
              <w:sz w:val="21"/>
              <w:szCs w:val="21"/>
              <w:rtl w:val="0"/>
            </w:rPr>
            <w:t xml:space="preserve">에 통합한다.</w:t>
          </w:r>
        </w:sdtContent>
      </w:sdt>
    </w:p>
    <w:p w:rsidR="00000000" w:rsidDel="00000000" w:rsidP="00000000" w:rsidRDefault="00000000" w:rsidRPr="00000000" w14:paraId="0000003D">
      <w:pPr>
        <w:numPr>
          <w:ilvl w:val="0"/>
          <w:numId w:val="4"/>
        </w:numPr>
        <w:spacing w:after="220" w:before="0" w:beforeAutospacing="0" w:line="252.00000000000003" w:lineRule="auto"/>
        <w:ind w:left="720" w:hanging="360"/>
      </w:pPr>
      <w:sdt>
        <w:sdtPr>
          <w:id w:val="-835719140"/>
          <w:tag w:val="goog_rdk_57"/>
        </w:sdtPr>
        <w:sdtContent>
          <w:r w:rsidDel="00000000" w:rsidR="00000000" w:rsidRPr="00000000">
            <w:rPr>
              <w:rFonts w:ascii="Arial Unicode MS" w:cs="Arial Unicode MS" w:eastAsia="Arial Unicode MS" w:hAnsi="Arial Unicode MS"/>
              <w:sz w:val="21"/>
              <w:szCs w:val="21"/>
              <w:rtl w:val="0"/>
            </w:rPr>
            <w:t xml:space="preserve">GuardFitAction에는 </w:t>
          </w:r>
        </w:sdtContent>
      </w:sdt>
      <w:r w:rsidDel="00000000" w:rsidR="00000000" w:rsidRPr="00000000">
        <w:rPr>
          <w:rFonts w:ascii="Roboto Mono" w:cs="Roboto Mono" w:eastAsia="Roboto Mono" w:hAnsi="Roboto Mono"/>
          <w:sz w:val="21"/>
          <w:szCs w:val="21"/>
          <w:shd w:fill="f3f4f6" w:val="clear"/>
          <w:rtl w:val="0"/>
        </w:rPr>
        <w:t xml:space="preserve">DISCARDED</w:t>
      </w:r>
      <w:sdt>
        <w:sdtPr>
          <w:id w:val="1442457484"/>
          <w:tag w:val="goog_rdk_58"/>
        </w:sdtPr>
        <w:sdtContent>
          <w:r w:rsidDel="00000000" w:rsidR="00000000" w:rsidRPr="00000000">
            <w:rPr>
              <w:rFonts w:ascii="Arial Unicode MS" w:cs="Arial Unicode MS" w:eastAsia="Arial Unicode MS" w:hAnsi="Arial Unicode MS"/>
              <w:sz w:val="21"/>
              <w:szCs w:val="21"/>
              <w:rtl w:val="0"/>
            </w:rPr>
            <w:t xml:space="preserve"> 상태가 없다.</w:t>
          </w:r>
        </w:sdtContent>
      </w:sdt>
    </w:p>
    <w:p w:rsidR="00000000" w:rsidDel="00000000" w:rsidP="00000000" w:rsidRDefault="00000000" w:rsidRPr="00000000" w14:paraId="0000003E">
      <w:pPr>
        <w:pStyle w:val="Heading2"/>
        <w:keepNext w:val="0"/>
        <w:keepLines w:val="0"/>
        <w:spacing w:after="80" w:before="240" w:line="252.00000000000003" w:lineRule="auto"/>
        <w:ind w:left="360"/>
        <w:rPr>
          <w:rFonts w:ascii="Arial" w:cs="Arial" w:eastAsia="Arial" w:hAnsi="Arial"/>
          <w:color w:val="17365d"/>
          <w:sz w:val="33"/>
          <w:szCs w:val="33"/>
        </w:rPr>
      </w:pPr>
      <w:bookmarkStart w:colFirst="0" w:colLast="0" w:name="_heading=h.o29okmojgzkq" w:id="4"/>
      <w:bookmarkEnd w:id="4"/>
      <w:sdt>
        <w:sdtPr>
          <w:id w:val="1089231002"/>
          <w:tag w:val="goog_rdk_59"/>
        </w:sdtPr>
        <w:sdtContent>
          <w:r w:rsidDel="00000000" w:rsidR="00000000" w:rsidRPr="00000000">
            <w:rPr>
              <w:rFonts w:ascii="Arial Unicode MS" w:cs="Arial Unicode MS" w:eastAsia="Arial Unicode MS" w:hAnsi="Arial Unicode MS"/>
              <w:color w:val="17365d"/>
              <w:sz w:val="33"/>
              <w:szCs w:val="33"/>
              <w:rtl w:val="0"/>
            </w:rPr>
            <w:t xml:space="preserve">1.3 공통 오류</w:t>
          </w:r>
        </w:sdtContent>
      </w:sdt>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"status": 409,</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"errorCode": "DOCUMENT_NOT_CONFIRMED",</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sdt>
        <w:sdtPr>
          <w:id w:val="1445466558"/>
          <w:tag w:val="goog_rdk_60"/>
        </w:sdtPr>
        <w:sdtContent>
          <w:r w:rsidDel="00000000" w:rsidR="00000000" w:rsidRPr="00000000">
            <w:rPr>
              <w:rFonts w:ascii="Gungsuh" w:cs="Gungsuh" w:eastAsia="Gungsuh" w:hAnsi="Gungsuh"/>
              <w:sz w:val="21"/>
              <w:szCs w:val="21"/>
              <w:shd w:fill="f6f8fa" w:val="clear"/>
              <w:rtl w:val="0"/>
            </w:rPr>
            <w:t xml:space="preserve">  "message": "추출 텍스트 확인 후 분석을 요청하세요.",</w:t>
          </w:r>
        </w:sdtContent>
      </w:sdt>
    </w:p>
    <w:p w:rsidR="00000000" w:rsidDel="00000000" w:rsidP="00000000" w:rsidRDefault="00000000" w:rsidRPr="00000000" w14:paraId="000000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"fieldErrors": [],</w:t>
      </w:r>
    </w:p>
    <w:p w:rsidR="00000000" w:rsidDel="00000000" w:rsidP="00000000" w:rsidRDefault="00000000" w:rsidRPr="00000000" w14:paraId="000000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"retryable": false,</w:t>
      </w:r>
    </w:p>
    <w:p w:rsidR="00000000" w:rsidDel="00000000" w:rsidP="00000000" w:rsidRDefault="00000000" w:rsidRPr="00000000" w14:paraId="0000004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"traceId": "trc-20260903-0001",</w:t>
      </w:r>
    </w:p>
    <w:p w:rsidR="00000000" w:rsidDel="00000000" w:rsidP="00000000" w:rsidRDefault="00000000" w:rsidRPr="00000000" w14:paraId="0000004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"timestamp": "2026-09-03T09:03:12+09:00"</w:t>
      </w:r>
    </w:p>
    <w:p w:rsidR="00000000" w:rsidDel="00000000" w:rsidP="00000000" w:rsidRDefault="00000000" w:rsidRPr="00000000" w14:paraId="00000047">
      <w:pPr>
        <w:spacing w:after="40" w:line="252.00000000000003" w:lineRule="auto"/>
        <w:ind w:left="360"/>
        <w:rPr>
          <w:rFonts w:ascii="Courier New" w:cs="Courier New" w:eastAsia="Courier New" w:hAnsi="Courier New"/>
          <w:sz w:val="21"/>
          <w:szCs w:val="21"/>
          <w:shd w:fill="f6f8fa" w:val="clear"/>
        </w:rPr>
      </w:pPr>
      <w:r w:rsidDel="00000000" w:rsidR="00000000" w:rsidRPr="00000000">
        <w:rPr>
          <w:rFonts w:ascii="Courier New" w:cs="Courier New" w:eastAsia="Courier New" w:hAnsi="Courier New"/>
          <w:sz w:val="21"/>
          <w:szCs w:val="21"/>
          <w:shd w:fill="f6f8fa" w:val="clear"/>
          <w:rtl w:val="0"/>
        </w:rPr>
        <w:t xml:space="preserve">}</w:t>
      </w:r>
    </w:p>
    <w:tbl>
      <w:tblPr>
        <w:tblStyle w:val="Table4"/>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590"/>
        <w:gridCol w:w="7530"/>
        <w:tblGridChange w:id="0">
          <w:tblGrid>
            <w:gridCol w:w="1590"/>
            <w:gridCol w:w="7530"/>
          </w:tblGrid>
        </w:tblGridChange>
      </w:tblGrid>
      <w:tr>
        <w:trPr>
          <w:cantSplit w:val="0"/>
          <w:trHeight w:val="525" w:hRule="atLeast"/>
          <w:tblHeader w:val="0"/>
        </w:trPr>
        <w:tc>
          <w:tcPr>
            <w:tcBorders>
              <w:top w:color="9ca3af" w:space="0" w:sz="6" w:val="single"/>
              <w:left w:color="9ca3af" w:space="0" w:sz="6" w:val="single"/>
              <w:bottom w:color="9ca3af" w:space="0" w:sz="6" w:val="single"/>
              <w:right w:color="9ca3af" w:space="0" w:sz="6" w:val="single"/>
            </w:tcBorders>
            <w:shd w:fill="eef2f7" w:val="clear"/>
            <w:tcMar>
              <w:top w:w="100.0" w:type="dxa"/>
              <w:left w:w="100.0" w:type="dxa"/>
              <w:bottom w:w="100.0" w:type="dxa"/>
              <w:right w:w="100.0" w:type="dxa"/>
            </w:tcMar>
            <w:vAlign w:val="top"/>
          </w:tcPr>
          <w:p w:rsidR="00000000" w:rsidDel="00000000" w:rsidP="00000000" w:rsidRDefault="00000000" w:rsidRPr="00000000" w14:paraId="00000048">
            <w:pPr>
              <w:spacing w:before="12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HTTP</w:t>
            </w:r>
            <w:r w:rsidDel="00000000" w:rsidR="00000000" w:rsidRPr="00000000">
              <w:rPr>
                <w:rtl w:val="0"/>
              </w:rPr>
            </w:r>
          </w:p>
        </w:tc>
        <w:tc>
          <w:tcPr>
            <w:tcBorders>
              <w:top w:color="9ca3af" w:space="0" w:sz="6" w:val="single"/>
              <w:left w:color="9ca3af" w:space="0" w:sz="6" w:val="single"/>
              <w:bottom w:color="9ca3af" w:space="0" w:sz="6" w:val="single"/>
              <w:right w:color="9ca3af" w:space="0" w:sz="6" w:val="single"/>
            </w:tcBorders>
            <w:shd w:fill="eef2f7" w:val="clear"/>
            <w:tcMar>
              <w:top w:w="100.0" w:type="dxa"/>
              <w:left w:w="100.0" w:type="dxa"/>
              <w:bottom w:w="100.0" w:type="dxa"/>
              <w:right w:w="100.0" w:type="dxa"/>
            </w:tcMar>
            <w:vAlign w:val="top"/>
          </w:tcPr>
          <w:p w:rsidR="00000000" w:rsidDel="00000000" w:rsidP="00000000" w:rsidRDefault="00000000" w:rsidRPr="00000000" w14:paraId="00000049">
            <w:pPr>
              <w:spacing w:before="120" w:line="252.00000000000003" w:lineRule="auto"/>
              <w:rPr>
                <w:rFonts w:ascii="Arial" w:cs="Arial" w:eastAsia="Arial" w:hAnsi="Arial"/>
                <w:sz w:val="21"/>
                <w:szCs w:val="21"/>
              </w:rPr>
            </w:pPr>
            <w:sdt>
              <w:sdtPr>
                <w:id w:val="-2036393075"/>
                <w:tag w:val="goog_rdk_61"/>
              </w:sdtPr>
              <w:sdtContent>
                <w:r w:rsidDel="00000000" w:rsidR="00000000" w:rsidRPr="00000000">
                  <w:rPr>
                    <w:rFonts w:ascii="Arial Unicode MS" w:cs="Arial Unicode MS" w:eastAsia="Arial Unicode MS" w:hAnsi="Arial Unicode MS"/>
                    <w:b w:val="1"/>
                    <w:bCs w:val="1"/>
                    <w:sz w:val="21"/>
                    <w:szCs w:val="21"/>
                    <w:rtl w:val="0"/>
                  </w:rPr>
                  <w:t xml:space="preserve">사용</w:t>
                </w:r>
              </w:sdtContent>
            </w:sdt>
            <w:r w:rsidDel="00000000" w:rsidR="00000000" w:rsidRPr="00000000">
              <w:rPr>
                <w:rtl w:val="0"/>
              </w:rPr>
            </w:r>
          </w:p>
        </w:tc>
      </w:tr>
      <w:tr>
        <w:trPr>
          <w:cantSplit w:val="0"/>
          <w:trHeight w:val="525"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4A">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400</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4B">
            <w:pPr>
              <w:spacing w:before="120" w:line="252.00000000000003" w:lineRule="auto"/>
              <w:rPr>
                <w:rFonts w:ascii="Arial" w:cs="Arial" w:eastAsia="Arial" w:hAnsi="Arial"/>
                <w:sz w:val="21"/>
                <w:szCs w:val="21"/>
              </w:rPr>
            </w:pPr>
            <w:sdt>
              <w:sdtPr>
                <w:id w:val="1406093604"/>
                <w:tag w:val="goog_rdk_62"/>
              </w:sdtPr>
              <w:sdtContent>
                <w:r w:rsidDel="00000000" w:rsidR="00000000" w:rsidRPr="00000000">
                  <w:rPr>
                    <w:rFonts w:ascii="Arial Unicode MS" w:cs="Arial Unicode MS" w:eastAsia="Arial Unicode MS" w:hAnsi="Arial Unicode MS"/>
                    <w:sz w:val="21"/>
                    <w:szCs w:val="21"/>
                    <w:rtl w:val="0"/>
                  </w:rPr>
                  <w:t xml:space="preserve">입력·형식·선택 오류</w:t>
                </w:r>
              </w:sdtContent>
            </w:sdt>
          </w:p>
        </w:tc>
      </w:tr>
      <w:tr>
        <w:trPr>
          <w:cantSplit w:val="0"/>
          <w:trHeight w:val="525"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4C">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401</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4D">
            <w:pPr>
              <w:spacing w:before="120" w:line="252.00000000000003" w:lineRule="auto"/>
              <w:rPr>
                <w:rFonts w:ascii="Arial" w:cs="Arial" w:eastAsia="Arial" w:hAnsi="Arial"/>
                <w:sz w:val="21"/>
                <w:szCs w:val="21"/>
              </w:rPr>
            </w:pPr>
            <w:sdt>
              <w:sdtPr>
                <w:id w:val="1965786219"/>
                <w:tag w:val="goog_rdk_63"/>
              </w:sdtPr>
              <w:sdtContent>
                <w:r w:rsidDel="00000000" w:rsidR="00000000" w:rsidRPr="00000000">
                  <w:rPr>
                    <w:rFonts w:ascii="Arial Unicode MS" w:cs="Arial Unicode MS" w:eastAsia="Arial Unicode MS" w:hAnsi="Arial Unicode MS"/>
                    <w:sz w:val="21"/>
                    <w:szCs w:val="21"/>
                    <w:rtl w:val="0"/>
                  </w:rPr>
                  <w:t xml:space="preserve">데모 인증 헤더 누락·형식 오류, 데모 사용자 없음 ·비활성, 역할 불일치</w:t>
                </w:r>
              </w:sdtContent>
            </w:sdt>
          </w:p>
        </w:tc>
      </w:tr>
      <w:tr>
        <w:trPr>
          <w:cantSplit w:val="0"/>
          <w:trHeight w:val="525"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4E">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403</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4F">
            <w:pPr>
              <w:spacing w:before="120" w:line="252.00000000000003" w:lineRule="auto"/>
              <w:rPr>
                <w:rFonts w:ascii="Arial" w:cs="Arial" w:eastAsia="Arial" w:hAnsi="Arial"/>
                <w:sz w:val="21"/>
                <w:szCs w:val="21"/>
              </w:rPr>
            </w:pPr>
            <w:sdt>
              <w:sdtPr>
                <w:id w:val="1197174648"/>
                <w:tag w:val="goog_rdk_64"/>
              </w:sdtPr>
              <w:sdtContent>
                <w:r w:rsidDel="00000000" w:rsidR="00000000" w:rsidRPr="00000000">
                  <w:rPr>
                    <w:rFonts w:ascii="Arial Unicode MS" w:cs="Arial Unicode MS" w:eastAsia="Arial Unicode MS" w:hAnsi="Arial Unicode MS"/>
                    <w:sz w:val="21"/>
                    <w:szCs w:val="21"/>
                    <w:rtl w:val="0"/>
                  </w:rPr>
                  <w:t xml:space="preserve">역할·소유권 위반</w:t>
                </w:r>
              </w:sdtContent>
            </w:sdt>
          </w:p>
        </w:tc>
      </w:tr>
      <w:tr>
        <w:trPr>
          <w:cantSplit w:val="0"/>
          <w:trHeight w:val="525"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50">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404</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51">
            <w:pPr>
              <w:spacing w:before="120" w:line="252.00000000000003" w:lineRule="auto"/>
              <w:rPr>
                <w:rFonts w:ascii="Arial" w:cs="Arial" w:eastAsia="Arial" w:hAnsi="Arial"/>
                <w:sz w:val="21"/>
                <w:szCs w:val="21"/>
              </w:rPr>
            </w:pPr>
            <w:sdt>
              <w:sdtPr>
                <w:id w:val="495376553"/>
                <w:tag w:val="goog_rdk_65"/>
              </w:sdtPr>
              <w:sdtContent>
                <w:r w:rsidDel="00000000" w:rsidR="00000000" w:rsidRPr="00000000">
                  <w:rPr>
                    <w:rFonts w:ascii="Arial Unicode MS" w:cs="Arial Unicode MS" w:eastAsia="Arial Unicode MS" w:hAnsi="Arial Unicode MS"/>
                    <w:sz w:val="21"/>
                    <w:szCs w:val="21"/>
                    <w:rtl w:val="0"/>
                  </w:rPr>
                  <w:t xml:space="preserve">리소스 없음</w:t>
                </w:r>
              </w:sdtContent>
            </w:sdt>
          </w:p>
        </w:tc>
      </w:tr>
      <w:tr>
        <w:trPr>
          <w:cantSplit w:val="0"/>
          <w:trHeight w:val="525"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52">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409</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53">
            <w:pPr>
              <w:spacing w:before="120" w:line="252.00000000000003" w:lineRule="auto"/>
              <w:rPr>
                <w:rFonts w:ascii="Arial" w:cs="Arial" w:eastAsia="Arial" w:hAnsi="Arial"/>
                <w:sz w:val="21"/>
                <w:szCs w:val="21"/>
              </w:rPr>
            </w:pPr>
            <w:sdt>
              <w:sdtPr>
                <w:id w:val="-1237374362"/>
                <w:tag w:val="goog_rdk_66"/>
              </w:sdtPr>
              <w:sdtContent>
                <w:r w:rsidDel="00000000" w:rsidR="00000000" w:rsidRPr="00000000">
                  <w:rPr>
                    <w:rFonts w:ascii="Arial Unicode MS" w:cs="Arial Unicode MS" w:eastAsia="Arial Unicode MS" w:hAnsi="Arial Unicode MS"/>
                    <w:sz w:val="21"/>
                    <w:szCs w:val="21"/>
                    <w:rtl w:val="0"/>
                  </w:rPr>
                  <w:t xml:space="preserve">현재 상태 충돌</w:t>
                </w:r>
              </w:sdtContent>
            </w:sdt>
          </w:p>
        </w:tc>
      </w:tr>
      <w:tr>
        <w:trPr>
          <w:cantSplit w:val="0"/>
          <w:trHeight w:val="525"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54">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413</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55">
            <w:pPr>
              <w:spacing w:before="120" w:line="252.00000000000003" w:lineRule="auto"/>
              <w:rPr>
                <w:rFonts w:ascii="Arial" w:cs="Arial" w:eastAsia="Arial" w:hAnsi="Arial"/>
                <w:sz w:val="21"/>
                <w:szCs w:val="21"/>
              </w:rPr>
            </w:pPr>
            <w:sdt>
              <w:sdtPr>
                <w:id w:val="1162463517"/>
                <w:tag w:val="goog_rdk_67"/>
              </w:sdtPr>
              <w:sdtContent>
                <w:r w:rsidDel="00000000" w:rsidR="00000000" w:rsidRPr="00000000">
                  <w:rPr>
                    <w:rFonts w:ascii="Arial Unicode MS" w:cs="Arial Unicode MS" w:eastAsia="Arial Unicode MS" w:hAnsi="Arial Unicode MS"/>
                    <w:sz w:val="21"/>
                    <w:szCs w:val="21"/>
                    <w:rtl w:val="0"/>
                  </w:rPr>
                  <w:t xml:space="preserve">파일 크기 초과</w:t>
                </w:r>
              </w:sdtContent>
            </w:sdt>
          </w:p>
        </w:tc>
      </w:tr>
      <w:tr>
        <w:trPr>
          <w:cantSplit w:val="0"/>
          <w:trHeight w:val="525"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56">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503</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57">
            <w:pPr>
              <w:spacing w:before="120" w:line="252.00000000000003" w:lineRule="auto"/>
              <w:rPr>
                <w:rFonts w:ascii="Arial" w:cs="Arial" w:eastAsia="Arial" w:hAnsi="Arial"/>
                <w:sz w:val="21"/>
                <w:szCs w:val="21"/>
              </w:rPr>
            </w:pPr>
            <w:sdt>
              <w:sdtPr>
                <w:id w:val="1400159263"/>
                <w:tag w:val="goog_rdk_68"/>
              </w:sdtPr>
              <w:sdtContent>
                <w:r w:rsidDel="00000000" w:rsidR="00000000" w:rsidRPr="00000000">
                  <w:rPr>
                    <w:rFonts w:ascii="Arial Unicode MS" w:cs="Arial Unicode MS" w:eastAsia="Arial Unicode MS" w:hAnsi="Arial Unicode MS"/>
                    <w:sz w:val="21"/>
                    <w:szCs w:val="21"/>
                    <w:rtl w:val="0"/>
                  </w:rPr>
                  <w:t xml:space="preserve">리소스 생성 전 일시 장애</w:t>
                </w:r>
              </w:sdtContent>
            </w:sdt>
          </w:p>
        </w:tc>
      </w:tr>
    </w:tbl>
    <w:p w:rsidR="00000000" w:rsidDel="00000000" w:rsidP="00000000" w:rsidRDefault="00000000" w:rsidRPr="00000000" w14:paraId="00000058">
      <w:pPr>
        <w:spacing w:after="80" w:before="80" w:line="348" w:lineRule="auto"/>
        <w:rPr>
          <w:rFonts w:ascii="Arial" w:cs="Arial" w:eastAsia="Arial" w:hAnsi="Arial"/>
          <w:sz w:val="21"/>
          <w:szCs w:val="21"/>
        </w:rPr>
      </w:pPr>
      <w:sdt>
        <w:sdtPr>
          <w:id w:val="316600831"/>
          <w:tag w:val="goog_rdk_69"/>
        </w:sdtPr>
        <w:sdtContent>
          <w:r w:rsidDel="00000000" w:rsidR="00000000" w:rsidRPr="00000000">
            <w:rPr>
              <w:rFonts w:ascii="Arial Unicode MS" w:cs="Arial Unicode MS" w:eastAsia="Arial Unicode MS" w:hAnsi="Arial Unicode MS"/>
              <w:sz w:val="21"/>
              <w:szCs w:val="21"/>
              <w:rtl w:val="0"/>
            </w:rPr>
            <w:t xml:space="preserve">비동기 작업이 시작된 뒤 실패하면 상태 조회 API는 HTTP 200과 </w:t>
          </w:r>
        </w:sdtContent>
      </w:sdt>
      <w:r w:rsidDel="00000000" w:rsidR="00000000" w:rsidRPr="00000000">
        <w:rPr>
          <w:rFonts w:ascii="Roboto Mono" w:cs="Roboto Mono" w:eastAsia="Roboto Mono" w:hAnsi="Roboto Mono"/>
          <w:sz w:val="21"/>
          <w:szCs w:val="21"/>
          <w:shd w:fill="f3f4f6" w:val="clear"/>
          <w:rtl w:val="0"/>
        </w:rPr>
        <w:t xml:space="preserve">FAILED</w:t>
      </w:r>
      <w:sdt>
        <w:sdtPr>
          <w:id w:val="1562482508"/>
          <w:tag w:val="goog_rdk_70"/>
        </w:sdtPr>
        <w:sdtContent>
          <w:r w:rsidDel="00000000" w:rsidR="00000000" w:rsidRPr="00000000">
            <w:rPr>
              <w:rFonts w:ascii="Arial Unicode MS" w:cs="Arial Unicode MS" w:eastAsia="Arial Unicode MS" w:hAnsi="Arial Unicode MS"/>
              <w:sz w:val="21"/>
              <w:szCs w:val="21"/>
              <w:rtl w:val="0"/>
            </w:rPr>
            <w:t xml:space="preserve"> 상태를 반환한다. Analysis 실패 상세는 ERD의 </w:t>
          </w:r>
        </w:sdtContent>
      </w:sdt>
      <w:r w:rsidDel="00000000" w:rsidR="00000000" w:rsidRPr="00000000">
        <w:rPr>
          <w:rFonts w:ascii="Roboto Mono" w:cs="Roboto Mono" w:eastAsia="Roboto Mono" w:hAnsi="Roboto Mono"/>
          <w:sz w:val="21"/>
          <w:szCs w:val="21"/>
          <w:shd w:fill="f3f4f6" w:val="clear"/>
          <w:rtl w:val="0"/>
        </w:rPr>
        <w:t xml:space="preserve">error_code</w:t>
      </w:r>
      <w:r w:rsidDel="00000000" w:rsidR="00000000" w:rsidRPr="00000000">
        <w:rPr>
          <w:rFonts w:ascii="Arial" w:cs="Arial" w:eastAsia="Arial" w:hAnsi="Arial"/>
          <w:sz w:val="21"/>
          <w:szCs w:val="21"/>
          <w:rtl w:val="0"/>
        </w:rPr>
        <w:t xml:space="preserve">, </w:t>
      </w:r>
      <w:r w:rsidDel="00000000" w:rsidR="00000000" w:rsidRPr="00000000">
        <w:rPr>
          <w:rFonts w:ascii="Roboto Mono" w:cs="Roboto Mono" w:eastAsia="Roboto Mono" w:hAnsi="Roboto Mono"/>
          <w:sz w:val="21"/>
          <w:szCs w:val="21"/>
          <w:shd w:fill="f3f4f6" w:val="clear"/>
          <w:rtl w:val="0"/>
        </w:rPr>
        <w:t xml:space="preserve">retryable</w:t>
      </w:r>
      <w:sdt>
        <w:sdtPr>
          <w:id w:val="1122325630"/>
          <w:tag w:val="goog_rdk_71"/>
        </w:sdtPr>
        <w:sdtContent>
          <w:r w:rsidDel="00000000" w:rsidR="00000000" w:rsidRPr="00000000">
            <w:rPr>
              <w:rFonts w:ascii="Arial Unicode MS" w:cs="Arial Unicode MS" w:eastAsia="Arial Unicode MS" w:hAnsi="Arial Unicode MS"/>
              <w:sz w:val="21"/>
              <w:szCs w:val="21"/>
              <w:rtl w:val="0"/>
            </w:rPr>
            <w:t xml:space="preserve">을 사용한다.</w:t>
          </w:r>
        </w:sdtContent>
      </w:sdt>
    </w:p>
    <w:p w:rsidR="00000000" w:rsidDel="00000000" w:rsidP="00000000" w:rsidRDefault="00000000" w:rsidRPr="00000000" w14:paraId="00000059">
      <w:pPr>
        <w:pStyle w:val="Heading1"/>
        <w:keepNext w:val="0"/>
        <w:keepLines w:val="0"/>
        <w:spacing w:after="120" w:before="340" w:line="252.00000000000003" w:lineRule="auto"/>
        <w:ind w:left="360"/>
        <w:rPr>
          <w:rFonts w:ascii="Arial" w:cs="Arial" w:eastAsia="Arial" w:hAnsi="Arial"/>
          <w:color w:val="17365d"/>
          <w:sz w:val="45"/>
          <w:szCs w:val="45"/>
        </w:rPr>
      </w:pPr>
      <w:bookmarkStart w:colFirst="0" w:colLast="0" w:name="_heading=h.xxx335f8xatr" w:id="5"/>
      <w:bookmarkEnd w:id="5"/>
      <w:sdt>
        <w:sdtPr>
          <w:id w:val="-1607961853"/>
          <w:tag w:val="goog_rdk_72"/>
        </w:sdtPr>
        <w:sdtContent>
          <w:r w:rsidDel="00000000" w:rsidR="00000000" w:rsidRPr="00000000">
            <w:rPr>
              <w:rFonts w:ascii="Arial Unicode MS" w:cs="Arial Unicode MS" w:eastAsia="Arial Unicode MS" w:hAnsi="Arial Unicode MS"/>
              <w:color w:val="17365d"/>
              <w:sz w:val="45"/>
              <w:szCs w:val="45"/>
              <w:rtl w:val="0"/>
            </w:rPr>
            <w:t xml:space="preserve">2. Endpoint 목록</w:t>
          </w:r>
        </w:sdtContent>
      </w:sdt>
    </w:p>
    <w:tbl>
      <w:tblPr>
        <w:tblStyle w:val="Table5"/>
        <w:tblW w:w="91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90"/>
        <w:gridCol w:w="1050"/>
        <w:gridCol w:w="4425"/>
        <w:gridCol w:w="810"/>
        <w:gridCol w:w="600"/>
        <w:gridCol w:w="1245"/>
        <w:tblGridChange w:id="0">
          <w:tblGrid>
            <w:gridCol w:w="990"/>
            <w:gridCol w:w="1050"/>
            <w:gridCol w:w="4425"/>
            <w:gridCol w:w="810"/>
            <w:gridCol w:w="600"/>
            <w:gridCol w:w="1245"/>
          </w:tblGrid>
        </w:tblGridChange>
      </w:tblGrid>
      <w:tr>
        <w:trPr>
          <w:cantSplit w:val="0"/>
          <w:trHeight w:val="840" w:hRule="atLeast"/>
          <w:tblHeader w:val="0"/>
        </w:trPr>
        <w:tc>
          <w:tcPr>
            <w:tcBorders>
              <w:top w:color="9ca3af" w:space="0" w:sz="6" w:val="single"/>
              <w:left w:color="9ca3af" w:space="0" w:sz="6" w:val="single"/>
              <w:bottom w:color="9ca3af" w:space="0" w:sz="6" w:val="single"/>
              <w:right w:color="9ca3af" w:space="0" w:sz="6" w:val="single"/>
            </w:tcBorders>
            <w:shd w:fill="eef2f7" w:val="clear"/>
            <w:tcMar>
              <w:top w:w="100.0" w:type="dxa"/>
              <w:left w:w="100.0" w:type="dxa"/>
              <w:bottom w:w="100.0" w:type="dxa"/>
              <w:right w:w="100.0" w:type="dxa"/>
            </w:tcMar>
            <w:vAlign w:val="top"/>
          </w:tcPr>
          <w:p w:rsidR="00000000" w:rsidDel="00000000" w:rsidP="00000000" w:rsidRDefault="00000000" w:rsidRPr="00000000" w14:paraId="0000005A">
            <w:pPr>
              <w:spacing w:before="120" w:line="252.00000000000003" w:lineRule="auto"/>
              <w:rPr>
                <w:rFonts w:ascii="Arial" w:cs="Arial" w:eastAsia="Arial" w:hAnsi="Arial"/>
                <w:sz w:val="21"/>
                <w:szCs w:val="21"/>
              </w:rPr>
            </w:pPr>
            <w:sdt>
              <w:sdtPr>
                <w:id w:val="-714611026"/>
                <w:tag w:val="goog_rdk_73"/>
              </w:sdtPr>
              <w:sdtContent>
                <w:r w:rsidDel="00000000" w:rsidR="00000000" w:rsidRPr="00000000">
                  <w:rPr>
                    <w:rFonts w:ascii="Arial Unicode MS" w:cs="Arial Unicode MS" w:eastAsia="Arial Unicode MS" w:hAnsi="Arial Unicode MS"/>
                    <w:b w:val="1"/>
                    <w:bCs w:val="1"/>
                    <w:sz w:val="21"/>
                    <w:szCs w:val="21"/>
                    <w:rtl w:val="0"/>
                  </w:rPr>
                  <w:t xml:space="preserve">기능</w:t>
                </w:r>
              </w:sdtContent>
            </w:sdt>
            <w:r w:rsidDel="00000000" w:rsidR="00000000" w:rsidRPr="00000000">
              <w:rPr>
                <w:rtl w:val="0"/>
              </w:rPr>
            </w:r>
          </w:p>
        </w:tc>
        <w:tc>
          <w:tcPr>
            <w:tcBorders>
              <w:top w:color="9ca3af" w:space="0" w:sz="6" w:val="single"/>
              <w:left w:color="9ca3af" w:space="0" w:sz="6" w:val="single"/>
              <w:bottom w:color="9ca3af" w:space="0" w:sz="6" w:val="single"/>
              <w:right w:color="9ca3af" w:space="0" w:sz="6" w:val="single"/>
            </w:tcBorders>
            <w:shd w:fill="eef2f7" w:val="clear"/>
            <w:tcMar>
              <w:top w:w="100.0" w:type="dxa"/>
              <w:left w:w="100.0" w:type="dxa"/>
              <w:bottom w:w="100.0" w:type="dxa"/>
              <w:right w:w="100.0" w:type="dxa"/>
            </w:tcMar>
            <w:vAlign w:val="top"/>
          </w:tcPr>
          <w:p w:rsidR="00000000" w:rsidDel="00000000" w:rsidP="00000000" w:rsidRDefault="00000000" w:rsidRPr="00000000" w14:paraId="0000005B">
            <w:pPr>
              <w:spacing w:before="12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Method</w:t>
            </w:r>
            <w:r w:rsidDel="00000000" w:rsidR="00000000" w:rsidRPr="00000000">
              <w:rPr>
                <w:rtl w:val="0"/>
              </w:rPr>
            </w:r>
          </w:p>
        </w:tc>
        <w:tc>
          <w:tcPr>
            <w:tcBorders>
              <w:top w:color="9ca3af" w:space="0" w:sz="6" w:val="single"/>
              <w:left w:color="9ca3af" w:space="0" w:sz="6" w:val="single"/>
              <w:bottom w:color="9ca3af" w:space="0" w:sz="6" w:val="single"/>
              <w:right w:color="9ca3af" w:space="0" w:sz="6" w:val="single"/>
            </w:tcBorders>
            <w:shd w:fill="eef2f7" w:val="clear"/>
            <w:tcMar>
              <w:top w:w="100.0" w:type="dxa"/>
              <w:left w:w="100.0" w:type="dxa"/>
              <w:bottom w:w="100.0" w:type="dxa"/>
              <w:right w:w="100.0" w:type="dxa"/>
            </w:tcMar>
            <w:vAlign w:val="top"/>
          </w:tcPr>
          <w:p w:rsidR="00000000" w:rsidDel="00000000" w:rsidP="00000000" w:rsidRDefault="00000000" w:rsidRPr="00000000" w14:paraId="0000005C">
            <w:pPr>
              <w:spacing w:before="12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Path</w:t>
            </w:r>
            <w:r w:rsidDel="00000000" w:rsidR="00000000" w:rsidRPr="00000000">
              <w:rPr>
                <w:rtl w:val="0"/>
              </w:rPr>
            </w:r>
          </w:p>
        </w:tc>
        <w:tc>
          <w:tcPr>
            <w:tcBorders>
              <w:top w:color="9ca3af" w:space="0" w:sz="6" w:val="single"/>
              <w:left w:color="9ca3af" w:space="0" w:sz="6" w:val="single"/>
              <w:bottom w:color="9ca3af" w:space="0" w:sz="6" w:val="single"/>
              <w:right w:color="9ca3af" w:space="0" w:sz="6" w:val="single"/>
            </w:tcBorders>
            <w:shd w:fill="eef2f7" w:val="clear"/>
            <w:tcMar>
              <w:top w:w="100.0" w:type="dxa"/>
              <w:left w:w="100.0" w:type="dxa"/>
              <w:bottom w:w="100.0" w:type="dxa"/>
              <w:right w:w="100.0" w:type="dxa"/>
            </w:tcMar>
            <w:vAlign w:val="top"/>
          </w:tcPr>
          <w:p w:rsidR="00000000" w:rsidDel="00000000" w:rsidP="00000000" w:rsidRDefault="00000000" w:rsidRPr="00000000" w14:paraId="0000005D">
            <w:pPr>
              <w:spacing w:before="120" w:line="252.00000000000003" w:lineRule="auto"/>
              <w:rPr>
                <w:rFonts w:ascii="Arial" w:cs="Arial" w:eastAsia="Arial" w:hAnsi="Arial"/>
                <w:sz w:val="21"/>
                <w:szCs w:val="21"/>
              </w:rPr>
            </w:pPr>
            <w:r w:rsidDel="00000000" w:rsidR="00000000" w:rsidRPr="00000000">
              <w:rPr>
                <w:rFonts w:ascii="Arial" w:cs="Arial" w:eastAsia="Arial" w:hAnsi="Arial"/>
                <w:b w:val="1"/>
                <w:bCs w:val="1"/>
                <w:sz w:val="21"/>
                <w:szCs w:val="21"/>
                <w:rtl w:val="0"/>
              </w:rPr>
              <w:t xml:space="preserve">Role</w:t>
            </w:r>
            <w:r w:rsidDel="00000000" w:rsidR="00000000" w:rsidRPr="00000000">
              <w:rPr>
                <w:rtl w:val="0"/>
              </w:rPr>
            </w:r>
          </w:p>
        </w:tc>
        <w:tc>
          <w:tcPr>
            <w:tcBorders>
              <w:top w:color="9ca3af" w:space="0" w:sz="6" w:val="single"/>
              <w:left w:color="9ca3af" w:space="0" w:sz="6" w:val="single"/>
              <w:bottom w:color="9ca3af" w:space="0" w:sz="6" w:val="single"/>
              <w:right w:color="9ca3af" w:space="0" w:sz="6" w:val="single"/>
            </w:tcBorders>
            <w:shd w:fill="eef2f7" w:val="clear"/>
            <w:tcMar>
              <w:top w:w="100.0" w:type="dxa"/>
              <w:left w:w="100.0" w:type="dxa"/>
              <w:bottom w:w="100.0" w:type="dxa"/>
              <w:right w:w="100.0" w:type="dxa"/>
            </w:tcMar>
            <w:vAlign w:val="top"/>
          </w:tcPr>
          <w:p w:rsidR="00000000" w:rsidDel="00000000" w:rsidP="00000000" w:rsidRDefault="00000000" w:rsidRPr="00000000" w14:paraId="0000005E">
            <w:pPr>
              <w:spacing w:before="120" w:line="252.00000000000003" w:lineRule="auto"/>
              <w:rPr>
                <w:rFonts w:ascii="Arial" w:cs="Arial" w:eastAsia="Arial" w:hAnsi="Arial"/>
                <w:sz w:val="21"/>
                <w:szCs w:val="21"/>
              </w:rPr>
            </w:pPr>
            <w:sdt>
              <w:sdtPr>
                <w:id w:val="-852908702"/>
                <w:tag w:val="goog_rdk_74"/>
              </w:sdtPr>
              <w:sdtContent>
                <w:r w:rsidDel="00000000" w:rsidR="00000000" w:rsidRPr="00000000">
                  <w:rPr>
                    <w:rFonts w:ascii="Arial Unicode MS" w:cs="Arial Unicode MS" w:eastAsia="Arial Unicode MS" w:hAnsi="Arial Unicode MS"/>
                    <w:b w:val="1"/>
                    <w:bCs w:val="1"/>
                    <w:sz w:val="21"/>
                    <w:szCs w:val="21"/>
                    <w:rtl w:val="0"/>
                  </w:rPr>
                  <w:t xml:space="preserve">성공</w:t>
                </w:r>
              </w:sdtContent>
            </w:sdt>
            <w:r w:rsidDel="00000000" w:rsidR="00000000" w:rsidRPr="00000000">
              <w:rPr>
                <w:rtl w:val="0"/>
              </w:rPr>
            </w:r>
          </w:p>
        </w:tc>
        <w:tc>
          <w:tcPr>
            <w:tcBorders>
              <w:top w:color="9ca3af" w:space="0" w:sz="6" w:val="single"/>
              <w:left w:color="9ca3af" w:space="0" w:sz="6" w:val="single"/>
              <w:bottom w:color="9ca3af" w:space="0" w:sz="6" w:val="single"/>
              <w:right w:color="9ca3af" w:space="0" w:sz="6" w:val="single"/>
            </w:tcBorders>
            <w:shd w:fill="eef2f7" w:val="clear"/>
            <w:tcMar>
              <w:top w:w="100.0" w:type="dxa"/>
              <w:left w:w="100.0" w:type="dxa"/>
              <w:bottom w:w="100.0" w:type="dxa"/>
              <w:right w:w="100.0" w:type="dxa"/>
            </w:tcMar>
            <w:vAlign w:val="top"/>
          </w:tcPr>
          <w:p w:rsidR="00000000" w:rsidDel="00000000" w:rsidP="00000000" w:rsidRDefault="00000000" w:rsidRPr="00000000" w14:paraId="0000005F">
            <w:pPr>
              <w:spacing w:before="120" w:line="252.00000000000003" w:lineRule="auto"/>
              <w:rPr>
                <w:rFonts w:ascii="Arial" w:cs="Arial" w:eastAsia="Arial" w:hAnsi="Arial"/>
                <w:sz w:val="21"/>
                <w:szCs w:val="21"/>
              </w:rPr>
            </w:pPr>
            <w:sdt>
              <w:sdtPr>
                <w:id w:val="133801505"/>
                <w:tag w:val="goog_rdk_75"/>
              </w:sdtPr>
              <w:sdtContent>
                <w:r w:rsidDel="00000000" w:rsidR="00000000" w:rsidRPr="00000000">
                  <w:rPr>
                    <w:rFonts w:ascii="Arial Unicode MS" w:cs="Arial Unicode MS" w:eastAsia="Arial Unicode MS" w:hAnsi="Arial Unicode MS"/>
                    <w:b w:val="1"/>
                    <w:bCs w:val="1"/>
                    <w:sz w:val="21"/>
                    <w:szCs w:val="21"/>
                    <w:rtl w:val="0"/>
                  </w:rPr>
                  <w:t xml:space="preserve">목적</w:t>
                </w:r>
              </w:sdtContent>
            </w:sdt>
            <w:r w:rsidDel="00000000" w:rsidR="00000000" w:rsidRPr="00000000">
              <w:rPr>
                <w:rtl w:val="0"/>
              </w:rPr>
            </w:r>
          </w:p>
        </w:tc>
      </w:tr>
      <w:tr>
        <w:trPr>
          <w:cantSplit w:val="0"/>
          <w:trHeight w:val="840"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60">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AUTH-001</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61">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POST</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62">
            <w:pPr>
              <w:spacing w:before="120" w:line="252.00000000000003" w:lineRule="auto"/>
              <w:rPr>
                <w:rFonts w:ascii="Arial" w:cs="Arial" w:eastAsia="Arial" w:hAnsi="Arial"/>
                <w:sz w:val="21"/>
                <w:szCs w:val="21"/>
              </w:rPr>
            </w:pPr>
            <w:r w:rsidDel="00000000" w:rsidR="00000000" w:rsidRPr="00000000">
              <w:rPr>
                <w:rFonts w:ascii="Roboto Mono" w:cs="Roboto Mono" w:eastAsia="Roboto Mono" w:hAnsi="Roboto Mono"/>
                <w:color w:val="188038"/>
                <w:sz w:val="21"/>
                <w:szCs w:val="21"/>
                <w:shd w:fill="f3f4f6" w:val="clear"/>
                <w:rtl w:val="0"/>
              </w:rPr>
              <w:t xml:space="preserve">/api/demo/session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63">
            <w:pPr>
              <w:spacing w:before="120" w:line="252.00000000000003" w:lineRule="auto"/>
              <w:rPr>
                <w:rFonts w:ascii="Arial" w:cs="Arial" w:eastAsia="Arial" w:hAnsi="Arial"/>
                <w:sz w:val="21"/>
                <w:szCs w:val="21"/>
              </w:rPr>
            </w:pPr>
            <w:sdt>
              <w:sdtPr>
                <w:id w:val="-1674984953"/>
                <w:tag w:val="goog_rdk_76"/>
              </w:sdtPr>
              <w:sdtContent>
                <w:r w:rsidDel="00000000" w:rsidR="00000000" w:rsidRPr="00000000">
                  <w:rPr>
                    <w:rFonts w:ascii="Arial Unicode MS" w:cs="Arial Unicode MS" w:eastAsia="Arial Unicode MS" w:hAnsi="Arial Unicode MS"/>
                    <w:sz w:val="21"/>
                    <w:szCs w:val="21"/>
                    <w:rtl w:val="0"/>
                  </w:rPr>
                  <w:t xml:space="preserve">공통</w:t>
                </w:r>
              </w:sdtContent>
            </w:sdt>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64">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200</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65">
            <w:pPr>
              <w:spacing w:before="120" w:line="252.00000000000003" w:lineRule="auto"/>
              <w:rPr>
                <w:rFonts w:ascii="Arial" w:cs="Arial" w:eastAsia="Arial" w:hAnsi="Arial"/>
                <w:sz w:val="21"/>
                <w:szCs w:val="21"/>
              </w:rPr>
            </w:pPr>
            <w:sdt>
              <w:sdtPr>
                <w:id w:val="-1462253130"/>
                <w:tag w:val="goog_rdk_77"/>
              </w:sdtPr>
              <w:sdtContent>
                <w:r w:rsidDel="00000000" w:rsidR="00000000" w:rsidRPr="00000000">
                  <w:rPr>
                    <w:rFonts w:ascii="Arial Unicode MS" w:cs="Arial Unicode MS" w:eastAsia="Arial Unicode MS" w:hAnsi="Arial Unicode MS"/>
                    <w:sz w:val="21"/>
                    <w:szCs w:val="21"/>
                    <w:rtl w:val="0"/>
                  </w:rPr>
                  <w:t xml:space="preserve">데모 사용자 검증</w:t>
                </w:r>
              </w:sdtContent>
            </w:sdt>
          </w:p>
        </w:tc>
      </w:tr>
      <w:tr>
        <w:trPr>
          <w:cantSplit w:val="0"/>
          <w:trHeight w:val="1170"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66">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DASH-001</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67">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GET</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68">
            <w:pPr>
              <w:spacing w:before="120" w:line="252.00000000000003" w:lineRule="auto"/>
              <w:rPr>
                <w:rFonts w:ascii="Arial" w:cs="Arial" w:eastAsia="Arial" w:hAnsi="Arial"/>
                <w:sz w:val="21"/>
                <w:szCs w:val="21"/>
              </w:rPr>
            </w:pPr>
            <w:r w:rsidDel="00000000" w:rsidR="00000000" w:rsidRPr="00000000">
              <w:rPr>
                <w:rFonts w:ascii="Roboto Mono" w:cs="Roboto Mono" w:eastAsia="Roboto Mono" w:hAnsi="Roboto Mono"/>
                <w:color w:val="188038"/>
                <w:sz w:val="21"/>
                <w:szCs w:val="21"/>
                <w:shd w:fill="f3f4f6" w:val="clear"/>
                <w:rtl w:val="0"/>
              </w:rPr>
              <w:t xml:space="preserve">/api/dashboard/me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69">
            <w:pPr>
              <w:spacing w:before="120" w:line="252.00000000000003" w:lineRule="auto"/>
              <w:rPr>
                <w:rFonts w:ascii="Arial" w:cs="Arial" w:eastAsia="Arial" w:hAnsi="Arial"/>
                <w:sz w:val="21"/>
                <w:szCs w:val="21"/>
              </w:rPr>
            </w:pPr>
            <w:sdt>
              <w:sdtPr>
                <w:id w:val="-1995257335"/>
                <w:tag w:val="goog_rdk_78"/>
              </w:sdtPr>
              <w:sdtContent>
                <w:r w:rsidDel="00000000" w:rsidR="00000000" w:rsidRPr="00000000">
                  <w:rPr>
                    <w:rFonts w:ascii="Arial Unicode MS" w:cs="Arial Unicode MS" w:eastAsia="Arial Unicode MS" w:hAnsi="Arial Unicode MS"/>
                    <w:sz w:val="21"/>
                    <w:szCs w:val="21"/>
                    <w:rtl w:val="0"/>
                  </w:rPr>
                  <w:t xml:space="preserve">상품 담당자</w:t>
                </w:r>
              </w:sdtContent>
            </w:sdt>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6A">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200</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6B">
            <w:pPr>
              <w:spacing w:before="120" w:line="252.00000000000003" w:lineRule="auto"/>
              <w:rPr>
                <w:rFonts w:ascii="Arial" w:cs="Arial" w:eastAsia="Arial" w:hAnsi="Arial"/>
                <w:sz w:val="21"/>
                <w:szCs w:val="21"/>
              </w:rPr>
            </w:pPr>
            <w:sdt>
              <w:sdtPr>
                <w:id w:val="1026160979"/>
                <w:tag w:val="goog_rdk_79"/>
              </w:sdtPr>
              <w:sdtContent>
                <w:r w:rsidDel="00000000" w:rsidR="00000000" w:rsidRPr="00000000">
                  <w:rPr>
                    <w:rFonts w:ascii="Arial Unicode MS" w:cs="Arial Unicode MS" w:eastAsia="Arial Unicode MS" w:hAnsi="Arial Unicode MS"/>
                    <w:sz w:val="21"/>
                    <w:szCs w:val="21"/>
                    <w:rtl w:val="0"/>
                  </w:rPr>
                  <w:t xml:space="preserve">내 업무 집계</w:t>
                </w:r>
              </w:sdtContent>
            </w:sdt>
          </w:p>
        </w:tc>
      </w:tr>
      <w:tr>
        <w:trPr>
          <w:cantSplit w:val="0"/>
          <w:trHeight w:val="840"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6C">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DASH-002</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6D">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GET</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6E">
            <w:pPr>
              <w:spacing w:before="120" w:line="252.00000000000003" w:lineRule="auto"/>
              <w:rPr>
                <w:rFonts w:ascii="Arial" w:cs="Arial" w:eastAsia="Arial" w:hAnsi="Arial"/>
                <w:sz w:val="21"/>
                <w:szCs w:val="21"/>
              </w:rPr>
            </w:pPr>
            <w:r w:rsidDel="00000000" w:rsidR="00000000" w:rsidRPr="00000000">
              <w:rPr>
                <w:rFonts w:ascii="Roboto Mono" w:cs="Roboto Mono" w:eastAsia="Roboto Mono" w:hAnsi="Roboto Mono"/>
                <w:color w:val="188038"/>
                <w:sz w:val="21"/>
                <w:szCs w:val="21"/>
                <w:shd w:fill="f3f4f6" w:val="clear"/>
                <w:rtl w:val="0"/>
              </w:rPr>
              <w:t xml:space="preserve">/api/dashboard/compliance</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6F">
            <w:pPr>
              <w:spacing w:before="120" w:line="252.00000000000003" w:lineRule="auto"/>
              <w:rPr>
                <w:rFonts w:ascii="Arial" w:cs="Arial" w:eastAsia="Arial" w:hAnsi="Arial"/>
                <w:sz w:val="21"/>
                <w:szCs w:val="21"/>
              </w:rPr>
            </w:pPr>
            <w:sdt>
              <w:sdtPr>
                <w:id w:val="-1413191955"/>
                <w:tag w:val="goog_rdk_80"/>
              </w:sdtPr>
              <w:sdtContent>
                <w:r w:rsidDel="00000000" w:rsidR="00000000" w:rsidRPr="00000000">
                  <w:rPr>
                    <w:rFonts w:ascii="Arial Unicode MS" w:cs="Arial Unicode MS" w:eastAsia="Arial Unicode MS" w:hAnsi="Arial Unicode MS"/>
                    <w:sz w:val="21"/>
                    <w:szCs w:val="21"/>
                    <w:rtl w:val="0"/>
                  </w:rPr>
                  <w:t xml:space="preserve">검토자</w:t>
                </w:r>
              </w:sdtContent>
            </w:sdt>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70">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200</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71">
            <w:pPr>
              <w:spacing w:before="120" w:line="252.00000000000003" w:lineRule="auto"/>
              <w:rPr>
                <w:rFonts w:ascii="Arial" w:cs="Arial" w:eastAsia="Arial" w:hAnsi="Arial"/>
                <w:sz w:val="21"/>
                <w:szCs w:val="21"/>
              </w:rPr>
            </w:pPr>
            <w:sdt>
              <w:sdtPr>
                <w:id w:val="596816760"/>
                <w:tag w:val="goog_rdk_81"/>
              </w:sdtPr>
              <w:sdtContent>
                <w:r w:rsidDel="00000000" w:rsidR="00000000" w:rsidRPr="00000000">
                  <w:rPr>
                    <w:rFonts w:ascii="Arial Unicode MS" w:cs="Arial Unicode MS" w:eastAsia="Arial Unicode MS" w:hAnsi="Arial Unicode MS"/>
                    <w:sz w:val="21"/>
                    <w:szCs w:val="21"/>
                    <w:rtl w:val="0"/>
                  </w:rPr>
                  <w:t xml:space="preserve">검토 업무 집계</w:t>
                </w:r>
              </w:sdtContent>
            </w:sdt>
          </w:p>
        </w:tc>
      </w:tr>
      <w:tr>
        <w:trPr>
          <w:cantSplit w:val="0"/>
          <w:trHeight w:val="1170"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72">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PROD-001</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73">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POST</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74">
            <w:pPr>
              <w:spacing w:before="120" w:line="252.00000000000003" w:lineRule="auto"/>
              <w:rPr>
                <w:rFonts w:ascii="Arial" w:cs="Arial" w:eastAsia="Arial" w:hAnsi="Arial"/>
                <w:sz w:val="21"/>
                <w:szCs w:val="21"/>
              </w:rPr>
            </w:pPr>
            <w:r w:rsidDel="00000000" w:rsidR="00000000" w:rsidRPr="00000000">
              <w:rPr>
                <w:rFonts w:ascii="Roboto Mono" w:cs="Roboto Mono" w:eastAsia="Roboto Mono" w:hAnsi="Roboto Mono"/>
                <w:color w:val="188038"/>
                <w:sz w:val="21"/>
                <w:szCs w:val="21"/>
                <w:shd w:fill="f3f4f6" w:val="clear"/>
                <w:rtl w:val="0"/>
              </w:rPr>
              <w:t xml:space="preserve">/api/products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75">
            <w:pPr>
              <w:spacing w:before="120" w:line="252.00000000000003" w:lineRule="auto"/>
              <w:rPr>
                <w:rFonts w:ascii="Arial" w:cs="Arial" w:eastAsia="Arial" w:hAnsi="Arial"/>
                <w:sz w:val="21"/>
                <w:szCs w:val="21"/>
              </w:rPr>
            </w:pPr>
            <w:sdt>
              <w:sdtPr>
                <w:id w:val="111935041"/>
                <w:tag w:val="goog_rdk_82"/>
              </w:sdtPr>
              <w:sdtContent>
                <w:r w:rsidDel="00000000" w:rsidR="00000000" w:rsidRPr="00000000">
                  <w:rPr>
                    <w:rFonts w:ascii="Arial Unicode MS" w:cs="Arial Unicode MS" w:eastAsia="Arial Unicode MS" w:hAnsi="Arial Unicode MS"/>
                    <w:sz w:val="21"/>
                    <w:szCs w:val="21"/>
                    <w:rtl w:val="0"/>
                  </w:rPr>
                  <w:t xml:space="preserve">상품 담당자</w:t>
                </w:r>
              </w:sdtContent>
            </w:sdt>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76">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201</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77">
            <w:pPr>
              <w:spacing w:before="120" w:line="252.00000000000003" w:lineRule="auto"/>
              <w:rPr>
                <w:rFonts w:ascii="Arial" w:cs="Arial" w:eastAsia="Arial" w:hAnsi="Arial"/>
                <w:sz w:val="21"/>
                <w:szCs w:val="21"/>
              </w:rPr>
            </w:pPr>
            <w:sdt>
              <w:sdtPr>
                <w:id w:val="985676813"/>
                <w:tag w:val="goog_rdk_83"/>
              </w:sdtPr>
              <w:sdtContent>
                <w:r w:rsidDel="00000000" w:rsidR="00000000" w:rsidRPr="00000000">
                  <w:rPr>
                    <w:rFonts w:ascii="Arial Unicode MS" w:cs="Arial Unicode MS" w:eastAsia="Arial Unicode MS" w:hAnsi="Arial Unicode MS"/>
                    <w:sz w:val="21"/>
                    <w:szCs w:val="21"/>
                    <w:rtl w:val="0"/>
                  </w:rPr>
                  <w:t xml:space="preserve">상품 생성</w:t>
                </w:r>
              </w:sdtContent>
            </w:sdt>
          </w:p>
        </w:tc>
      </w:tr>
      <w:tr>
        <w:trPr>
          <w:cantSplit w:val="0"/>
          <w:trHeight w:val="1170"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78">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PROD-001</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79">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GET</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7A">
            <w:pPr>
              <w:spacing w:before="120" w:line="252.00000000000003" w:lineRule="auto"/>
              <w:rPr>
                <w:rFonts w:ascii="Roboto Mono" w:cs="Roboto Mono" w:eastAsia="Roboto Mono" w:hAnsi="Roboto Mono"/>
                <w:color w:val="188038"/>
                <w:sz w:val="21"/>
                <w:szCs w:val="21"/>
                <w:shd w:fill="f3f4f6" w:val="clear"/>
              </w:rPr>
            </w:pPr>
            <w:r w:rsidDel="00000000" w:rsidR="00000000" w:rsidRPr="00000000">
              <w:rPr>
                <w:rFonts w:ascii="Roboto Mono" w:cs="Roboto Mono" w:eastAsia="Roboto Mono" w:hAnsi="Roboto Mono"/>
                <w:color w:val="188038"/>
                <w:sz w:val="21"/>
                <w:szCs w:val="21"/>
                <w:shd w:fill="f3f4f6" w:val="clear"/>
                <w:rtl w:val="0"/>
              </w:rPr>
              <w:t xml:space="preserve">/api/products</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7B">
            <w:pPr>
              <w:spacing w:before="120" w:line="252.00000000000003" w:lineRule="auto"/>
              <w:rPr>
                <w:rFonts w:ascii="Arial" w:cs="Arial" w:eastAsia="Arial" w:hAnsi="Arial"/>
                <w:sz w:val="21"/>
                <w:szCs w:val="21"/>
              </w:rPr>
            </w:pPr>
            <w:sdt>
              <w:sdtPr>
                <w:id w:val="1462082272"/>
                <w:tag w:val="goog_rdk_84"/>
              </w:sdtPr>
              <w:sdtContent>
                <w:r w:rsidDel="00000000" w:rsidR="00000000" w:rsidRPr="00000000">
                  <w:rPr>
                    <w:rFonts w:ascii="Arial Unicode MS" w:cs="Arial Unicode MS" w:eastAsia="Arial Unicode MS" w:hAnsi="Arial Unicode MS"/>
                    <w:sz w:val="21"/>
                    <w:szCs w:val="21"/>
                    <w:rtl w:val="0"/>
                  </w:rPr>
                  <w:t xml:space="preserve">상품 담당자</w:t>
                </w:r>
              </w:sdtContent>
            </w:sdt>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7C">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200</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7D">
            <w:pPr>
              <w:spacing w:before="120" w:line="252.00000000000003" w:lineRule="auto"/>
              <w:rPr>
                <w:rFonts w:ascii="Arial" w:cs="Arial" w:eastAsia="Arial" w:hAnsi="Arial"/>
                <w:sz w:val="21"/>
                <w:szCs w:val="21"/>
              </w:rPr>
            </w:pPr>
            <w:sdt>
              <w:sdtPr>
                <w:id w:val="-1278164464"/>
                <w:tag w:val="goog_rdk_85"/>
              </w:sdtPr>
              <w:sdtContent>
                <w:r w:rsidDel="00000000" w:rsidR="00000000" w:rsidRPr="00000000">
                  <w:rPr>
                    <w:rFonts w:ascii="Arial Unicode MS" w:cs="Arial Unicode MS" w:eastAsia="Arial Unicode MS" w:hAnsi="Arial Unicode MS"/>
                    <w:sz w:val="21"/>
                    <w:szCs w:val="21"/>
                    <w:rtl w:val="0"/>
                  </w:rPr>
                  <w:t xml:space="preserve">상품 목록 조회</w:t>
                </w:r>
              </w:sdtContent>
            </w:sdt>
          </w:p>
        </w:tc>
      </w:tr>
      <w:tr>
        <w:trPr>
          <w:cantSplit w:val="0"/>
          <w:trHeight w:val="1170"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7E">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PROD-002</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7F">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GET</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80">
            <w:pPr>
              <w:spacing w:before="120" w:line="252.00000000000003" w:lineRule="auto"/>
              <w:rPr>
                <w:rFonts w:ascii="Arial" w:cs="Arial" w:eastAsia="Arial" w:hAnsi="Arial"/>
                <w:sz w:val="21"/>
                <w:szCs w:val="21"/>
              </w:rPr>
            </w:pPr>
            <w:r w:rsidDel="00000000" w:rsidR="00000000" w:rsidRPr="00000000">
              <w:rPr>
                <w:rFonts w:ascii="Roboto Mono" w:cs="Roboto Mono" w:eastAsia="Roboto Mono" w:hAnsi="Roboto Mono"/>
                <w:color w:val="188038"/>
                <w:sz w:val="21"/>
                <w:szCs w:val="21"/>
                <w:shd w:fill="f3f4f6" w:val="clear"/>
                <w:rtl w:val="0"/>
              </w:rPr>
              <w:t xml:space="preserve">/api/products/{productId}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81">
            <w:pPr>
              <w:spacing w:before="120" w:line="252.00000000000003" w:lineRule="auto"/>
              <w:rPr>
                <w:rFonts w:ascii="Arial" w:cs="Arial" w:eastAsia="Arial" w:hAnsi="Arial"/>
                <w:sz w:val="21"/>
                <w:szCs w:val="21"/>
              </w:rPr>
            </w:pPr>
            <w:sdt>
              <w:sdtPr>
                <w:id w:val="-143461534"/>
                <w:tag w:val="goog_rdk_86"/>
              </w:sdtPr>
              <w:sdtContent>
                <w:r w:rsidDel="00000000" w:rsidR="00000000" w:rsidRPr="00000000">
                  <w:rPr>
                    <w:rFonts w:ascii="Arial Unicode MS" w:cs="Arial Unicode MS" w:eastAsia="Arial Unicode MS" w:hAnsi="Arial Unicode MS"/>
                    <w:sz w:val="21"/>
                    <w:szCs w:val="21"/>
                    <w:rtl w:val="0"/>
                  </w:rPr>
                  <w:t xml:space="preserve">소유자/검토자</w:t>
                </w:r>
              </w:sdtContent>
            </w:sdt>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82">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200</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83">
            <w:pPr>
              <w:spacing w:before="120" w:line="252.00000000000003" w:lineRule="auto"/>
              <w:rPr>
                <w:rFonts w:ascii="Arial" w:cs="Arial" w:eastAsia="Arial" w:hAnsi="Arial"/>
                <w:sz w:val="21"/>
                <w:szCs w:val="21"/>
              </w:rPr>
            </w:pPr>
            <w:sdt>
              <w:sdtPr>
                <w:id w:val="-1872586653"/>
                <w:tag w:val="goog_rdk_87"/>
              </w:sdtPr>
              <w:sdtContent>
                <w:r w:rsidDel="00000000" w:rsidR="00000000" w:rsidRPr="00000000">
                  <w:rPr>
                    <w:rFonts w:ascii="Arial Unicode MS" w:cs="Arial Unicode MS" w:eastAsia="Arial Unicode MS" w:hAnsi="Arial Unicode MS"/>
                    <w:sz w:val="21"/>
                    <w:szCs w:val="21"/>
                    <w:rtl w:val="0"/>
                  </w:rPr>
                  <w:t xml:space="preserve">상품 상세</w:t>
                </w:r>
              </w:sdtContent>
            </w:sdt>
          </w:p>
        </w:tc>
      </w:tr>
      <w:tr>
        <w:trPr>
          <w:cantSplit w:val="0"/>
          <w:trHeight w:val="1485"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84">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DOC-001</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85">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POST</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86">
            <w:pPr>
              <w:spacing w:before="120" w:line="252.00000000000003" w:lineRule="auto"/>
              <w:rPr>
                <w:rFonts w:ascii="Arial" w:cs="Arial" w:eastAsia="Arial" w:hAnsi="Arial"/>
                <w:sz w:val="21"/>
                <w:szCs w:val="21"/>
              </w:rPr>
            </w:pPr>
            <w:r w:rsidDel="00000000" w:rsidR="00000000" w:rsidRPr="00000000">
              <w:rPr>
                <w:rFonts w:ascii="Roboto Mono" w:cs="Roboto Mono" w:eastAsia="Roboto Mono" w:hAnsi="Roboto Mono"/>
                <w:color w:val="188038"/>
                <w:sz w:val="21"/>
                <w:szCs w:val="21"/>
                <w:shd w:fill="f3f4f6" w:val="clear"/>
                <w:rtl w:val="0"/>
              </w:rPr>
              <w:t xml:space="preserve">/api/products/{productId}/documents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87">
            <w:pPr>
              <w:spacing w:before="120" w:line="252.00000000000003" w:lineRule="auto"/>
              <w:rPr>
                <w:rFonts w:ascii="Arial" w:cs="Arial" w:eastAsia="Arial" w:hAnsi="Arial"/>
                <w:sz w:val="21"/>
                <w:szCs w:val="21"/>
              </w:rPr>
            </w:pPr>
            <w:sdt>
              <w:sdtPr>
                <w:id w:val="992350248"/>
                <w:tag w:val="goog_rdk_88"/>
              </w:sdtPr>
              <w:sdtContent>
                <w:r w:rsidDel="00000000" w:rsidR="00000000" w:rsidRPr="00000000">
                  <w:rPr>
                    <w:rFonts w:ascii="Arial Unicode MS" w:cs="Arial Unicode MS" w:eastAsia="Arial Unicode MS" w:hAnsi="Arial Unicode MS"/>
                    <w:sz w:val="21"/>
                    <w:szCs w:val="21"/>
                    <w:rtl w:val="0"/>
                  </w:rPr>
                  <w:t xml:space="preserve">상품 담당자</w:t>
                </w:r>
              </w:sdtContent>
            </w:sdt>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88">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202</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89">
            <w:pPr>
              <w:spacing w:before="120" w:line="252.00000000000003" w:lineRule="auto"/>
              <w:rPr>
                <w:rFonts w:ascii="Arial" w:cs="Arial" w:eastAsia="Arial" w:hAnsi="Arial"/>
                <w:sz w:val="21"/>
                <w:szCs w:val="21"/>
              </w:rPr>
            </w:pPr>
            <w:sdt>
              <w:sdtPr>
                <w:id w:val="-162289134"/>
                <w:tag w:val="goog_rdk_89"/>
              </w:sdtPr>
              <w:sdtContent>
                <w:r w:rsidDel="00000000" w:rsidR="00000000" w:rsidRPr="00000000">
                  <w:rPr>
                    <w:rFonts w:ascii="Arial Unicode MS" w:cs="Arial Unicode MS" w:eastAsia="Arial Unicode MS" w:hAnsi="Arial Unicode MS"/>
                    <w:sz w:val="21"/>
                    <w:szCs w:val="21"/>
                    <w:rtl w:val="0"/>
                  </w:rPr>
                  <w:t xml:space="preserve">실제 파일 등록·Mock 추출 시작</w:t>
                </w:r>
              </w:sdtContent>
            </w:sdt>
          </w:p>
        </w:tc>
      </w:tr>
      <w:tr>
        <w:trPr>
          <w:cantSplit w:val="0"/>
          <w:trHeight w:val="1170"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8A">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DOC-002</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8B">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GET</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8C">
            <w:pPr>
              <w:spacing w:before="120" w:line="252.00000000000003" w:lineRule="auto"/>
              <w:rPr>
                <w:rFonts w:ascii="Arial" w:cs="Arial" w:eastAsia="Arial" w:hAnsi="Arial"/>
                <w:sz w:val="21"/>
                <w:szCs w:val="21"/>
              </w:rPr>
            </w:pPr>
            <w:r w:rsidDel="00000000" w:rsidR="00000000" w:rsidRPr="00000000">
              <w:rPr>
                <w:rFonts w:ascii="Roboto Mono" w:cs="Roboto Mono" w:eastAsia="Roboto Mono" w:hAnsi="Roboto Mono"/>
                <w:color w:val="188038"/>
                <w:sz w:val="21"/>
                <w:szCs w:val="21"/>
                <w:shd w:fill="f3f4f6" w:val="clear"/>
                <w:rtl w:val="0"/>
              </w:rPr>
              <w:t xml:space="preserve">/api/documents/{documentId}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8D">
            <w:pPr>
              <w:spacing w:before="120" w:line="252.00000000000003" w:lineRule="auto"/>
              <w:rPr>
                <w:rFonts w:ascii="Arial" w:cs="Arial" w:eastAsia="Arial" w:hAnsi="Arial"/>
                <w:sz w:val="21"/>
                <w:szCs w:val="21"/>
              </w:rPr>
            </w:pPr>
            <w:sdt>
              <w:sdtPr>
                <w:id w:val="548493026"/>
                <w:tag w:val="goog_rdk_90"/>
              </w:sdtPr>
              <w:sdtContent>
                <w:r w:rsidDel="00000000" w:rsidR="00000000" w:rsidRPr="00000000">
                  <w:rPr>
                    <w:rFonts w:ascii="Arial Unicode MS" w:cs="Arial Unicode MS" w:eastAsia="Arial Unicode MS" w:hAnsi="Arial Unicode MS"/>
                    <w:sz w:val="21"/>
                    <w:szCs w:val="21"/>
                    <w:rtl w:val="0"/>
                  </w:rPr>
                  <w:t xml:space="preserve">소유자/검토자</w:t>
                </w:r>
              </w:sdtContent>
            </w:sdt>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8E">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200</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8F">
            <w:pPr>
              <w:spacing w:before="120" w:line="252.00000000000003" w:lineRule="auto"/>
              <w:rPr>
                <w:rFonts w:ascii="Arial" w:cs="Arial" w:eastAsia="Arial" w:hAnsi="Arial"/>
                <w:sz w:val="21"/>
                <w:szCs w:val="21"/>
              </w:rPr>
            </w:pPr>
            <w:sdt>
              <w:sdtPr>
                <w:id w:val="2109836557"/>
                <w:tag w:val="goog_rdk_91"/>
              </w:sdtPr>
              <w:sdtContent>
                <w:r w:rsidDel="00000000" w:rsidR="00000000" w:rsidRPr="00000000">
                  <w:rPr>
                    <w:rFonts w:ascii="Arial Unicode MS" w:cs="Arial Unicode MS" w:eastAsia="Arial Unicode MS" w:hAnsi="Arial Unicode MS"/>
                    <w:sz w:val="21"/>
                    <w:szCs w:val="21"/>
                    <w:rtl w:val="0"/>
                  </w:rPr>
                  <w:t xml:space="preserve">추출 상태·텍스트 조회</w:t>
                </w:r>
              </w:sdtContent>
            </w:sdt>
          </w:p>
        </w:tc>
      </w:tr>
      <w:tr>
        <w:trPr>
          <w:cantSplit w:val="0"/>
          <w:trHeight w:val="1170"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90">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DOC-003</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91">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PATCH</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92">
            <w:pPr>
              <w:spacing w:before="120" w:line="252.00000000000003" w:lineRule="auto"/>
              <w:rPr>
                <w:rFonts w:ascii="Arial" w:cs="Arial" w:eastAsia="Arial" w:hAnsi="Arial"/>
                <w:sz w:val="21"/>
                <w:szCs w:val="21"/>
              </w:rPr>
            </w:pPr>
            <w:r w:rsidDel="00000000" w:rsidR="00000000" w:rsidRPr="00000000">
              <w:rPr>
                <w:rFonts w:ascii="Roboto Mono" w:cs="Roboto Mono" w:eastAsia="Roboto Mono" w:hAnsi="Roboto Mono"/>
                <w:color w:val="188038"/>
                <w:sz w:val="21"/>
                <w:szCs w:val="21"/>
                <w:shd w:fill="f3f4f6" w:val="clear"/>
                <w:rtl w:val="0"/>
              </w:rPr>
              <w:t xml:space="preserve">/api/documents/{documentId}/text</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93">
            <w:pPr>
              <w:spacing w:before="120" w:line="252.00000000000003" w:lineRule="auto"/>
              <w:rPr>
                <w:rFonts w:ascii="Arial" w:cs="Arial" w:eastAsia="Arial" w:hAnsi="Arial"/>
                <w:sz w:val="21"/>
                <w:szCs w:val="21"/>
              </w:rPr>
            </w:pPr>
            <w:sdt>
              <w:sdtPr>
                <w:id w:val="-2052653650"/>
                <w:tag w:val="goog_rdk_92"/>
              </w:sdtPr>
              <w:sdtContent>
                <w:r w:rsidDel="00000000" w:rsidR="00000000" w:rsidRPr="00000000">
                  <w:rPr>
                    <w:rFonts w:ascii="Arial Unicode MS" w:cs="Arial Unicode MS" w:eastAsia="Arial Unicode MS" w:hAnsi="Arial Unicode MS"/>
                    <w:sz w:val="21"/>
                    <w:szCs w:val="21"/>
                    <w:rtl w:val="0"/>
                  </w:rPr>
                  <w:t xml:space="preserve">소유자</w:t>
                </w:r>
              </w:sdtContent>
            </w:sdt>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94">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200</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95">
            <w:pPr>
              <w:spacing w:before="120" w:line="252.00000000000003" w:lineRule="auto"/>
              <w:rPr>
                <w:rFonts w:ascii="Arial" w:cs="Arial" w:eastAsia="Arial" w:hAnsi="Arial"/>
                <w:sz w:val="21"/>
                <w:szCs w:val="21"/>
              </w:rPr>
            </w:pPr>
            <w:sdt>
              <w:sdtPr>
                <w:id w:val="185456231"/>
                <w:tag w:val="goog_rdk_93"/>
              </w:sdtPr>
              <w:sdtContent>
                <w:r w:rsidDel="00000000" w:rsidR="00000000" w:rsidRPr="00000000">
                  <w:rPr>
                    <w:rFonts w:ascii="Arial Unicode MS" w:cs="Arial Unicode MS" w:eastAsia="Arial Unicode MS" w:hAnsi="Arial Unicode MS"/>
                    <w:sz w:val="21"/>
                    <w:szCs w:val="21"/>
                    <w:rtl w:val="0"/>
                  </w:rPr>
                  <w:t xml:space="preserve">추출 텍스트 수정·확정</w:t>
                </w:r>
              </w:sdtContent>
            </w:sdt>
          </w:p>
        </w:tc>
      </w:tr>
      <w:tr>
        <w:trPr>
          <w:cantSplit w:val="0"/>
          <w:trHeight w:val="840"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96">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DOC-004</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97">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POST</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98">
            <w:pPr>
              <w:spacing w:before="120" w:line="252.00000000000003" w:lineRule="auto"/>
              <w:rPr>
                <w:rFonts w:ascii="Arial" w:cs="Arial" w:eastAsia="Arial" w:hAnsi="Arial"/>
                <w:sz w:val="21"/>
                <w:szCs w:val="21"/>
              </w:rPr>
            </w:pPr>
            <w:r w:rsidDel="00000000" w:rsidR="00000000" w:rsidRPr="00000000">
              <w:rPr>
                <w:rFonts w:ascii="Roboto Mono" w:cs="Roboto Mono" w:eastAsia="Roboto Mono" w:hAnsi="Roboto Mono"/>
                <w:color w:val="188038"/>
                <w:sz w:val="21"/>
                <w:szCs w:val="21"/>
                <w:shd w:fill="f3f4f6" w:val="clear"/>
                <w:rtl w:val="0"/>
              </w:rPr>
              <w:t xml:space="preserve">/api/documents/{documentId}/retry</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99">
            <w:pPr>
              <w:spacing w:before="120" w:line="252.00000000000003" w:lineRule="auto"/>
              <w:rPr>
                <w:rFonts w:ascii="Arial" w:cs="Arial" w:eastAsia="Arial" w:hAnsi="Arial"/>
                <w:sz w:val="21"/>
                <w:szCs w:val="21"/>
              </w:rPr>
            </w:pPr>
            <w:sdt>
              <w:sdtPr>
                <w:id w:val="-884070188"/>
                <w:tag w:val="goog_rdk_94"/>
              </w:sdtPr>
              <w:sdtContent>
                <w:r w:rsidDel="00000000" w:rsidR="00000000" w:rsidRPr="00000000">
                  <w:rPr>
                    <w:rFonts w:ascii="Arial Unicode MS" w:cs="Arial Unicode MS" w:eastAsia="Arial Unicode MS" w:hAnsi="Arial Unicode MS"/>
                    <w:sz w:val="21"/>
                    <w:szCs w:val="21"/>
                    <w:rtl w:val="0"/>
                  </w:rPr>
                  <w:t xml:space="preserve">소유자</w:t>
                </w:r>
              </w:sdtContent>
            </w:sdt>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9A">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202</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9B">
            <w:pPr>
              <w:spacing w:before="120" w:line="252.00000000000003" w:lineRule="auto"/>
              <w:rPr>
                <w:rFonts w:ascii="Arial" w:cs="Arial" w:eastAsia="Arial" w:hAnsi="Arial"/>
                <w:sz w:val="21"/>
                <w:szCs w:val="21"/>
              </w:rPr>
            </w:pPr>
            <w:sdt>
              <w:sdtPr>
                <w:id w:val="-1396664947"/>
                <w:tag w:val="goog_rdk_95"/>
              </w:sdtPr>
              <w:sdtContent>
                <w:r w:rsidDel="00000000" w:rsidR="00000000" w:rsidRPr="00000000">
                  <w:rPr>
                    <w:rFonts w:ascii="Arial Unicode MS" w:cs="Arial Unicode MS" w:eastAsia="Arial Unicode MS" w:hAnsi="Arial Unicode MS"/>
                    <w:sz w:val="21"/>
                    <w:szCs w:val="21"/>
                    <w:rtl w:val="0"/>
                  </w:rPr>
                  <w:t xml:space="preserve">실패한 추출 재시도</w:t>
                </w:r>
              </w:sdtContent>
            </w:sdt>
          </w:p>
        </w:tc>
      </w:tr>
      <w:tr>
        <w:trPr>
          <w:cantSplit w:val="0"/>
          <w:trHeight w:val="840"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9C">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EVD-001</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9D">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GET</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9E">
            <w:pPr>
              <w:spacing w:before="120" w:line="252.00000000000003" w:lineRule="auto"/>
              <w:rPr>
                <w:rFonts w:ascii="Arial" w:cs="Arial" w:eastAsia="Arial" w:hAnsi="Arial"/>
                <w:sz w:val="21"/>
                <w:szCs w:val="21"/>
              </w:rPr>
            </w:pPr>
            <w:r w:rsidDel="00000000" w:rsidR="00000000" w:rsidRPr="00000000">
              <w:rPr>
                <w:rFonts w:ascii="Roboto Mono" w:cs="Roboto Mono" w:eastAsia="Roboto Mono" w:hAnsi="Roboto Mono"/>
                <w:color w:val="188038"/>
                <w:sz w:val="21"/>
                <w:szCs w:val="21"/>
                <w:shd w:fill="f3f4f6" w:val="clear"/>
                <w:rtl w:val="0"/>
              </w:rPr>
              <w:t xml:space="preserve">/api/evidence-documents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9F">
            <w:pPr>
              <w:spacing w:before="120" w:line="252.00000000000003" w:lineRule="auto"/>
              <w:rPr>
                <w:rFonts w:ascii="Arial" w:cs="Arial" w:eastAsia="Arial" w:hAnsi="Arial"/>
                <w:sz w:val="21"/>
                <w:szCs w:val="21"/>
              </w:rPr>
            </w:pPr>
            <w:sdt>
              <w:sdtPr>
                <w:id w:val="383007782"/>
                <w:tag w:val="goog_rdk_96"/>
              </w:sdtPr>
              <w:sdtContent>
                <w:r w:rsidDel="00000000" w:rsidR="00000000" w:rsidRPr="00000000">
                  <w:rPr>
                    <w:rFonts w:ascii="Arial Unicode MS" w:cs="Arial Unicode MS" w:eastAsia="Arial Unicode MS" w:hAnsi="Arial Unicode MS"/>
                    <w:sz w:val="21"/>
                    <w:szCs w:val="21"/>
                    <w:rtl w:val="0"/>
                  </w:rPr>
                  <w:t xml:space="preserve">공통</w:t>
                </w:r>
              </w:sdtContent>
            </w:sdt>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A0">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200</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A1">
            <w:pPr>
              <w:spacing w:before="120" w:line="252.00000000000003" w:lineRule="auto"/>
              <w:rPr>
                <w:rFonts w:ascii="Arial" w:cs="Arial" w:eastAsia="Arial" w:hAnsi="Arial"/>
                <w:sz w:val="21"/>
                <w:szCs w:val="21"/>
              </w:rPr>
            </w:pPr>
            <w:sdt>
              <w:sdtPr>
                <w:id w:val="2120030517"/>
                <w:tag w:val="goog_rdk_97"/>
              </w:sdtPr>
              <w:sdtContent>
                <w:r w:rsidDel="00000000" w:rsidR="00000000" w:rsidRPr="00000000">
                  <w:rPr>
                    <w:rFonts w:ascii="Arial Unicode MS" w:cs="Arial Unicode MS" w:eastAsia="Arial Unicode MS" w:hAnsi="Arial Unicode MS"/>
                    <w:sz w:val="21"/>
                    <w:szCs w:val="21"/>
                    <w:rtl w:val="0"/>
                  </w:rPr>
                  <w:t xml:space="preserve">승인 근거 목록</w:t>
                </w:r>
              </w:sdtContent>
            </w:sdt>
          </w:p>
        </w:tc>
      </w:tr>
      <w:tr>
        <w:trPr>
          <w:cantSplit w:val="0"/>
          <w:trHeight w:val="795"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A2">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TEST-001</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A3">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GET</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A4">
            <w:pPr>
              <w:spacing w:before="120" w:line="252.00000000000003" w:lineRule="auto"/>
              <w:rPr>
                <w:rFonts w:ascii="Arial" w:cs="Arial" w:eastAsia="Arial" w:hAnsi="Arial"/>
                <w:sz w:val="21"/>
                <w:szCs w:val="21"/>
              </w:rPr>
            </w:pPr>
            <w:r w:rsidDel="00000000" w:rsidR="00000000" w:rsidRPr="00000000">
              <w:rPr>
                <w:rFonts w:ascii="Roboto Mono" w:cs="Roboto Mono" w:eastAsia="Roboto Mono" w:hAnsi="Roboto Mono"/>
                <w:color w:val="188038"/>
                <w:sz w:val="21"/>
                <w:szCs w:val="21"/>
                <w:shd w:fill="f3f4f6" w:val="clear"/>
                <w:rtl w:val="0"/>
              </w:rPr>
              <w:t xml:space="preserve">/api/persona-templates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A5">
            <w:pPr>
              <w:spacing w:before="120" w:line="252.00000000000003" w:lineRule="auto"/>
              <w:rPr>
                <w:rFonts w:ascii="Arial" w:cs="Arial" w:eastAsia="Arial" w:hAnsi="Arial"/>
                <w:sz w:val="21"/>
                <w:szCs w:val="21"/>
              </w:rPr>
            </w:pPr>
            <w:sdt>
              <w:sdtPr>
                <w:id w:val="-406512222"/>
                <w:tag w:val="goog_rdk_98"/>
              </w:sdtPr>
              <w:sdtContent>
                <w:r w:rsidDel="00000000" w:rsidR="00000000" w:rsidRPr="00000000">
                  <w:rPr>
                    <w:rFonts w:ascii="Arial Unicode MS" w:cs="Arial Unicode MS" w:eastAsia="Arial Unicode MS" w:hAnsi="Arial Unicode MS"/>
                    <w:sz w:val="21"/>
                    <w:szCs w:val="21"/>
                    <w:rtl w:val="0"/>
                  </w:rPr>
                  <w:t xml:space="preserve">공통</w:t>
                </w:r>
              </w:sdtContent>
            </w:sdt>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A6">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200</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A7">
            <w:pPr>
              <w:spacing w:before="120" w:line="252.00000000000003" w:lineRule="auto"/>
              <w:rPr>
                <w:rFonts w:ascii="Arial" w:cs="Arial" w:eastAsia="Arial" w:hAnsi="Arial"/>
                <w:sz w:val="21"/>
                <w:szCs w:val="21"/>
              </w:rPr>
            </w:pPr>
            <w:sdt>
              <w:sdtPr>
                <w:id w:val="1272668765"/>
                <w:tag w:val="goog_rdk_99"/>
              </w:sdtPr>
              <w:sdtContent>
                <w:r w:rsidDel="00000000" w:rsidR="00000000" w:rsidRPr="00000000">
                  <w:rPr>
                    <w:rFonts w:ascii="Arial Unicode MS" w:cs="Arial Unicode MS" w:eastAsia="Arial Unicode MS" w:hAnsi="Arial Unicode MS"/>
                    <w:sz w:val="21"/>
                    <w:szCs w:val="21"/>
                    <w:rtl w:val="0"/>
                  </w:rPr>
                  <w:t xml:space="preserve">Persona 목록</w:t>
                </w:r>
              </w:sdtContent>
            </w:sdt>
          </w:p>
        </w:tc>
      </w:tr>
      <w:tr>
        <w:trPr>
          <w:cantSplit w:val="0"/>
          <w:trHeight w:val="1395"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A8">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TEST-002</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A9">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GET</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AA">
            <w:pPr>
              <w:spacing w:before="120" w:line="252.00000000000003" w:lineRule="auto"/>
              <w:rPr>
                <w:rFonts w:ascii="Arial" w:cs="Arial" w:eastAsia="Arial" w:hAnsi="Arial"/>
                <w:sz w:val="21"/>
                <w:szCs w:val="21"/>
              </w:rPr>
            </w:pPr>
            <w:r w:rsidDel="00000000" w:rsidR="00000000" w:rsidRPr="00000000">
              <w:rPr>
                <w:rFonts w:ascii="Roboto Mono" w:cs="Roboto Mono" w:eastAsia="Roboto Mono" w:hAnsi="Roboto Mono"/>
                <w:color w:val="188038"/>
                <w:sz w:val="21"/>
                <w:szCs w:val="21"/>
                <w:shd w:fill="f3f4f6" w:val="clear"/>
                <w:rtl w:val="0"/>
              </w:rPr>
              <w:t xml:space="preserve">/api/red-team-packs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AB">
            <w:pPr>
              <w:spacing w:before="120" w:line="252.00000000000003" w:lineRule="auto"/>
              <w:rPr>
                <w:rFonts w:ascii="Arial" w:cs="Arial" w:eastAsia="Arial" w:hAnsi="Arial"/>
                <w:sz w:val="21"/>
                <w:szCs w:val="21"/>
              </w:rPr>
            </w:pPr>
            <w:sdt>
              <w:sdtPr>
                <w:id w:val="2027778590"/>
                <w:tag w:val="goog_rdk_100"/>
              </w:sdtPr>
              <w:sdtContent>
                <w:r w:rsidDel="00000000" w:rsidR="00000000" w:rsidRPr="00000000">
                  <w:rPr>
                    <w:rFonts w:ascii="Arial Unicode MS" w:cs="Arial Unicode MS" w:eastAsia="Arial Unicode MS" w:hAnsi="Arial Unicode MS"/>
                    <w:sz w:val="21"/>
                    <w:szCs w:val="21"/>
                    <w:rtl w:val="0"/>
                  </w:rPr>
                  <w:t xml:space="preserve">공통</w:t>
                </w:r>
              </w:sdtContent>
            </w:sdt>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AC">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200</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AD">
            <w:pPr>
              <w:spacing w:before="120" w:line="252.00000000000003" w:lineRule="auto"/>
              <w:rPr>
                <w:rFonts w:ascii="Arial" w:cs="Arial" w:eastAsia="Arial" w:hAnsi="Arial"/>
                <w:sz w:val="21"/>
                <w:szCs w:val="21"/>
              </w:rPr>
            </w:pPr>
            <w:sdt>
              <w:sdtPr>
                <w:id w:val="-809833558"/>
                <w:tag w:val="goog_rdk_101"/>
              </w:sdtPr>
              <w:sdtContent>
                <w:r w:rsidDel="00000000" w:rsidR="00000000" w:rsidRPr="00000000">
                  <w:rPr>
                    <w:rFonts w:ascii="Arial Unicode MS" w:cs="Arial Unicode MS" w:eastAsia="Arial Unicode MS" w:hAnsi="Arial Unicode MS"/>
                    <w:sz w:val="21"/>
                    <w:szCs w:val="21"/>
                    <w:rtl w:val="0"/>
                  </w:rPr>
                  <w:t xml:space="preserve">Red Team Pack 목록</w:t>
                </w:r>
              </w:sdtContent>
            </w:sdt>
          </w:p>
        </w:tc>
      </w:tr>
      <w:tr>
        <w:trPr>
          <w:cantSplit w:val="0"/>
          <w:trHeight w:val="1170"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AE">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ANA-001</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AF">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POST</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B0">
            <w:pPr>
              <w:spacing w:before="120" w:line="252.00000000000003" w:lineRule="auto"/>
              <w:rPr>
                <w:rFonts w:ascii="Arial" w:cs="Arial" w:eastAsia="Arial" w:hAnsi="Arial"/>
                <w:sz w:val="21"/>
                <w:szCs w:val="21"/>
              </w:rPr>
            </w:pPr>
            <w:r w:rsidDel="00000000" w:rsidR="00000000" w:rsidRPr="00000000">
              <w:rPr>
                <w:rFonts w:ascii="Roboto Mono" w:cs="Roboto Mono" w:eastAsia="Roboto Mono" w:hAnsi="Roboto Mono"/>
                <w:color w:val="188038"/>
                <w:sz w:val="21"/>
                <w:szCs w:val="21"/>
                <w:shd w:fill="f3f4f6" w:val="clear"/>
                <w:rtl w:val="0"/>
              </w:rPr>
              <w:t xml:space="preserve">/api/analyses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B1">
            <w:pPr>
              <w:spacing w:before="120" w:line="252.00000000000003" w:lineRule="auto"/>
              <w:rPr>
                <w:rFonts w:ascii="Arial" w:cs="Arial" w:eastAsia="Arial" w:hAnsi="Arial"/>
                <w:sz w:val="21"/>
                <w:szCs w:val="21"/>
              </w:rPr>
            </w:pPr>
            <w:sdt>
              <w:sdtPr>
                <w:id w:val="1593185572"/>
                <w:tag w:val="goog_rdk_102"/>
              </w:sdtPr>
              <w:sdtContent>
                <w:r w:rsidDel="00000000" w:rsidR="00000000" w:rsidRPr="00000000">
                  <w:rPr>
                    <w:rFonts w:ascii="Arial Unicode MS" w:cs="Arial Unicode MS" w:eastAsia="Arial Unicode MS" w:hAnsi="Arial Unicode MS"/>
                    <w:sz w:val="21"/>
                    <w:szCs w:val="21"/>
                    <w:rtl w:val="0"/>
                  </w:rPr>
                  <w:t xml:space="preserve">상품 담당자</w:t>
                </w:r>
              </w:sdtContent>
            </w:sdt>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B2">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202</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B3">
            <w:pPr>
              <w:spacing w:before="120" w:line="252.00000000000003" w:lineRule="auto"/>
              <w:rPr>
                <w:rFonts w:ascii="Arial" w:cs="Arial" w:eastAsia="Arial" w:hAnsi="Arial"/>
                <w:sz w:val="21"/>
                <w:szCs w:val="21"/>
              </w:rPr>
            </w:pPr>
            <w:sdt>
              <w:sdtPr>
                <w:id w:val="-37117361"/>
                <w:tag w:val="goog_rdk_103"/>
              </w:sdtPr>
              <w:sdtContent>
                <w:r w:rsidDel="00000000" w:rsidR="00000000" w:rsidRPr="00000000">
                  <w:rPr>
                    <w:rFonts w:ascii="Arial Unicode MS" w:cs="Arial Unicode MS" w:eastAsia="Arial Unicode MS" w:hAnsi="Arial Unicode MS"/>
                    <w:sz w:val="21"/>
                    <w:szCs w:val="21"/>
                    <w:rtl w:val="0"/>
                  </w:rPr>
                  <w:t xml:space="preserve">Mock 분석 생성</w:t>
                </w:r>
              </w:sdtContent>
            </w:sdt>
          </w:p>
        </w:tc>
      </w:tr>
      <w:tr>
        <w:trPr>
          <w:cantSplit w:val="0"/>
          <w:trHeight w:val="1170"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B4">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ANA-002</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B5">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GET</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B6">
            <w:pPr>
              <w:spacing w:before="120" w:line="252.00000000000003" w:lineRule="auto"/>
              <w:rPr>
                <w:rFonts w:ascii="Arial" w:cs="Arial" w:eastAsia="Arial" w:hAnsi="Arial"/>
                <w:sz w:val="21"/>
                <w:szCs w:val="21"/>
              </w:rPr>
            </w:pPr>
            <w:r w:rsidDel="00000000" w:rsidR="00000000" w:rsidRPr="00000000">
              <w:rPr>
                <w:rFonts w:ascii="Roboto Mono" w:cs="Roboto Mono" w:eastAsia="Roboto Mono" w:hAnsi="Roboto Mono"/>
                <w:color w:val="188038"/>
                <w:sz w:val="21"/>
                <w:szCs w:val="21"/>
                <w:shd w:fill="f3f4f6" w:val="clear"/>
                <w:rtl w:val="0"/>
              </w:rPr>
              <w:t xml:space="preserve">/api/analyses/{analysisId}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B7">
            <w:pPr>
              <w:spacing w:before="120" w:line="252.00000000000003" w:lineRule="auto"/>
              <w:rPr>
                <w:rFonts w:ascii="Arial" w:cs="Arial" w:eastAsia="Arial" w:hAnsi="Arial"/>
                <w:sz w:val="21"/>
                <w:szCs w:val="21"/>
              </w:rPr>
            </w:pPr>
            <w:sdt>
              <w:sdtPr>
                <w:id w:val="-1074245386"/>
                <w:tag w:val="goog_rdk_104"/>
              </w:sdtPr>
              <w:sdtContent>
                <w:r w:rsidDel="00000000" w:rsidR="00000000" w:rsidRPr="00000000">
                  <w:rPr>
                    <w:rFonts w:ascii="Arial Unicode MS" w:cs="Arial Unicode MS" w:eastAsia="Arial Unicode MS" w:hAnsi="Arial Unicode MS"/>
                    <w:sz w:val="21"/>
                    <w:szCs w:val="21"/>
                    <w:rtl w:val="0"/>
                  </w:rPr>
                  <w:t xml:space="preserve">소유자/검토자</w:t>
                </w:r>
              </w:sdtContent>
            </w:sdt>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B8">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200</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B9">
            <w:pPr>
              <w:spacing w:before="120" w:line="252.00000000000003" w:lineRule="auto"/>
              <w:rPr>
                <w:rFonts w:ascii="Arial" w:cs="Arial" w:eastAsia="Arial" w:hAnsi="Arial"/>
                <w:sz w:val="21"/>
                <w:szCs w:val="21"/>
              </w:rPr>
            </w:pPr>
            <w:sdt>
              <w:sdtPr>
                <w:id w:val="419708915"/>
                <w:tag w:val="goog_rdk_105"/>
              </w:sdtPr>
              <w:sdtContent>
                <w:r w:rsidDel="00000000" w:rsidR="00000000" w:rsidRPr="00000000">
                  <w:rPr>
                    <w:rFonts w:ascii="Arial Unicode MS" w:cs="Arial Unicode MS" w:eastAsia="Arial Unicode MS" w:hAnsi="Arial Unicode MS"/>
                    <w:sz w:val="21"/>
                    <w:szCs w:val="21"/>
                    <w:rtl w:val="0"/>
                  </w:rPr>
                  <w:t xml:space="preserve">분석 상태 조회</w:t>
                </w:r>
              </w:sdtContent>
            </w:sdt>
          </w:p>
        </w:tc>
      </w:tr>
      <w:tr>
        <w:trPr>
          <w:cantSplit w:val="0"/>
          <w:trHeight w:val="840"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BA">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ANA-003</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BB">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POST</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BC">
            <w:pPr>
              <w:spacing w:before="120" w:line="252.00000000000003" w:lineRule="auto"/>
              <w:rPr>
                <w:rFonts w:ascii="Arial" w:cs="Arial" w:eastAsia="Arial" w:hAnsi="Arial"/>
                <w:sz w:val="21"/>
                <w:szCs w:val="21"/>
              </w:rPr>
            </w:pPr>
            <w:r w:rsidDel="00000000" w:rsidR="00000000" w:rsidRPr="00000000">
              <w:rPr>
                <w:rFonts w:ascii="Roboto Mono" w:cs="Roboto Mono" w:eastAsia="Roboto Mono" w:hAnsi="Roboto Mono"/>
                <w:color w:val="188038"/>
                <w:sz w:val="21"/>
                <w:szCs w:val="21"/>
                <w:shd w:fill="f3f4f6" w:val="clear"/>
                <w:rtl w:val="0"/>
              </w:rPr>
              <w:t xml:space="preserve">/api/analyses/{analysisId}/retry</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BD">
            <w:pPr>
              <w:spacing w:before="120" w:line="252.00000000000003" w:lineRule="auto"/>
              <w:rPr>
                <w:rFonts w:ascii="Arial" w:cs="Arial" w:eastAsia="Arial" w:hAnsi="Arial"/>
                <w:sz w:val="21"/>
                <w:szCs w:val="21"/>
              </w:rPr>
            </w:pPr>
            <w:sdt>
              <w:sdtPr>
                <w:id w:val="-1396794146"/>
                <w:tag w:val="goog_rdk_106"/>
              </w:sdtPr>
              <w:sdtContent>
                <w:r w:rsidDel="00000000" w:rsidR="00000000" w:rsidRPr="00000000">
                  <w:rPr>
                    <w:rFonts w:ascii="Arial Unicode MS" w:cs="Arial Unicode MS" w:eastAsia="Arial Unicode MS" w:hAnsi="Arial Unicode MS"/>
                    <w:sz w:val="21"/>
                    <w:szCs w:val="21"/>
                    <w:rtl w:val="0"/>
                  </w:rPr>
                  <w:t xml:space="preserve">소유자</w:t>
                </w:r>
              </w:sdtContent>
            </w:sdt>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BE">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202</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BF">
            <w:pPr>
              <w:spacing w:before="120" w:line="252.00000000000003" w:lineRule="auto"/>
              <w:rPr>
                <w:rFonts w:ascii="Arial" w:cs="Arial" w:eastAsia="Arial" w:hAnsi="Arial"/>
                <w:sz w:val="21"/>
                <w:szCs w:val="21"/>
              </w:rPr>
            </w:pPr>
            <w:sdt>
              <w:sdtPr>
                <w:id w:val="-240952616"/>
                <w:tag w:val="goog_rdk_107"/>
              </w:sdtPr>
              <w:sdtContent>
                <w:r w:rsidDel="00000000" w:rsidR="00000000" w:rsidRPr="00000000">
                  <w:rPr>
                    <w:rFonts w:ascii="Arial Unicode MS" w:cs="Arial Unicode MS" w:eastAsia="Arial Unicode MS" w:hAnsi="Arial Unicode MS"/>
                    <w:sz w:val="21"/>
                    <w:szCs w:val="21"/>
                    <w:rtl w:val="0"/>
                  </w:rPr>
                  <w:t xml:space="preserve">분석 재시도</w:t>
                </w:r>
              </w:sdtContent>
            </w:sdt>
          </w:p>
        </w:tc>
      </w:tr>
      <w:tr>
        <w:trPr>
          <w:cantSplit w:val="0"/>
          <w:trHeight w:val="1170"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C0">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ANA-004</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C1">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GET</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C2">
            <w:pPr>
              <w:spacing w:before="120" w:line="252.00000000000003" w:lineRule="auto"/>
              <w:rPr>
                <w:rFonts w:ascii="Arial" w:cs="Arial" w:eastAsia="Arial" w:hAnsi="Arial"/>
                <w:sz w:val="21"/>
                <w:szCs w:val="21"/>
              </w:rPr>
            </w:pPr>
            <w:r w:rsidDel="00000000" w:rsidR="00000000" w:rsidRPr="00000000">
              <w:rPr>
                <w:rFonts w:ascii="Roboto Mono" w:cs="Roboto Mono" w:eastAsia="Roboto Mono" w:hAnsi="Roboto Mono"/>
                <w:color w:val="188038"/>
                <w:sz w:val="21"/>
                <w:szCs w:val="21"/>
                <w:shd w:fill="f3f4f6" w:val="clear"/>
                <w:rtl w:val="0"/>
              </w:rPr>
              <w:t xml:space="preserve">/api/analyses/{analysisId}/result</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C3">
            <w:pPr>
              <w:spacing w:before="120" w:line="252.00000000000003" w:lineRule="auto"/>
              <w:rPr>
                <w:rFonts w:ascii="Arial" w:cs="Arial" w:eastAsia="Arial" w:hAnsi="Arial"/>
                <w:sz w:val="21"/>
                <w:szCs w:val="21"/>
              </w:rPr>
            </w:pPr>
            <w:sdt>
              <w:sdtPr>
                <w:id w:val="213770389"/>
                <w:tag w:val="goog_rdk_108"/>
              </w:sdtPr>
              <w:sdtContent>
                <w:r w:rsidDel="00000000" w:rsidR="00000000" w:rsidRPr="00000000">
                  <w:rPr>
                    <w:rFonts w:ascii="Arial Unicode MS" w:cs="Arial Unicode MS" w:eastAsia="Arial Unicode MS" w:hAnsi="Arial Unicode MS"/>
                    <w:sz w:val="21"/>
                    <w:szCs w:val="21"/>
                    <w:rtl w:val="0"/>
                  </w:rPr>
                  <w:t xml:space="preserve">소유자/검토자</w:t>
                </w:r>
              </w:sdtContent>
            </w:sdt>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C4">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200</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C5">
            <w:pPr>
              <w:spacing w:before="120" w:line="252.00000000000003" w:lineRule="auto"/>
              <w:rPr>
                <w:rFonts w:ascii="Arial" w:cs="Arial" w:eastAsia="Arial" w:hAnsi="Arial"/>
                <w:sz w:val="21"/>
                <w:szCs w:val="21"/>
              </w:rPr>
            </w:pPr>
            <w:sdt>
              <w:sdtPr>
                <w:id w:val="-608509872"/>
                <w:tag w:val="goog_rdk_109"/>
              </w:sdtPr>
              <w:sdtContent>
                <w:r w:rsidDel="00000000" w:rsidR="00000000" w:rsidRPr="00000000">
                  <w:rPr>
                    <w:rFonts w:ascii="Arial Unicode MS" w:cs="Arial Unicode MS" w:eastAsia="Arial Unicode MS" w:hAnsi="Arial Unicode MS"/>
                    <w:sz w:val="21"/>
                    <w:szCs w:val="21"/>
                    <w:rtl w:val="0"/>
                  </w:rPr>
                  <w:t xml:space="preserve">분석 결과 조회</w:t>
                </w:r>
              </w:sdtContent>
            </w:sdt>
          </w:p>
        </w:tc>
      </w:tr>
      <w:tr>
        <w:trPr>
          <w:cantSplit w:val="0"/>
          <w:trHeight w:val="1170"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C6">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REV-001</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C7">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POST</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C8">
            <w:pPr>
              <w:spacing w:before="120" w:line="252.00000000000003" w:lineRule="auto"/>
              <w:rPr>
                <w:rFonts w:ascii="Arial" w:cs="Arial" w:eastAsia="Arial" w:hAnsi="Arial"/>
                <w:sz w:val="21"/>
                <w:szCs w:val="21"/>
              </w:rPr>
            </w:pPr>
            <w:r w:rsidDel="00000000" w:rsidR="00000000" w:rsidRPr="00000000">
              <w:rPr>
                <w:rFonts w:ascii="Roboto Mono" w:cs="Roboto Mono" w:eastAsia="Roboto Mono" w:hAnsi="Roboto Mono"/>
                <w:color w:val="188038"/>
                <w:sz w:val="21"/>
                <w:szCs w:val="21"/>
                <w:shd w:fill="f3f4f6" w:val="clear"/>
                <w:rtl w:val="0"/>
              </w:rPr>
              <w:t xml:space="preserve">/api/reviews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C9">
            <w:pPr>
              <w:spacing w:before="120" w:line="252.00000000000003" w:lineRule="auto"/>
              <w:rPr>
                <w:rFonts w:ascii="Arial" w:cs="Arial" w:eastAsia="Arial" w:hAnsi="Arial"/>
                <w:sz w:val="21"/>
                <w:szCs w:val="21"/>
              </w:rPr>
            </w:pPr>
            <w:sdt>
              <w:sdtPr>
                <w:id w:val="-846231988"/>
                <w:tag w:val="goog_rdk_110"/>
              </w:sdtPr>
              <w:sdtContent>
                <w:r w:rsidDel="00000000" w:rsidR="00000000" w:rsidRPr="00000000">
                  <w:rPr>
                    <w:rFonts w:ascii="Arial Unicode MS" w:cs="Arial Unicode MS" w:eastAsia="Arial Unicode MS" w:hAnsi="Arial Unicode MS"/>
                    <w:sz w:val="21"/>
                    <w:szCs w:val="21"/>
                    <w:rtl w:val="0"/>
                  </w:rPr>
                  <w:t xml:space="preserve">상품 담당자</w:t>
                </w:r>
              </w:sdtContent>
            </w:sdt>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CA">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201</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CB">
            <w:pPr>
              <w:spacing w:before="120" w:line="252.00000000000003" w:lineRule="auto"/>
              <w:rPr>
                <w:rFonts w:ascii="Arial" w:cs="Arial" w:eastAsia="Arial" w:hAnsi="Arial"/>
                <w:sz w:val="21"/>
                <w:szCs w:val="21"/>
              </w:rPr>
            </w:pPr>
            <w:sdt>
              <w:sdtPr>
                <w:id w:val="-586690673"/>
                <w:tag w:val="goog_rdk_111"/>
              </w:sdtPr>
              <w:sdtContent>
                <w:r w:rsidDel="00000000" w:rsidR="00000000" w:rsidRPr="00000000">
                  <w:rPr>
                    <w:rFonts w:ascii="Arial Unicode MS" w:cs="Arial Unicode MS" w:eastAsia="Arial Unicode MS" w:hAnsi="Arial Unicode MS"/>
                    <w:sz w:val="21"/>
                    <w:szCs w:val="21"/>
                    <w:rtl w:val="0"/>
                  </w:rPr>
                  <w:t xml:space="preserve">검토 요청</w:t>
                </w:r>
              </w:sdtContent>
            </w:sdt>
          </w:p>
        </w:tc>
      </w:tr>
      <w:tr>
        <w:trPr>
          <w:cantSplit w:val="0"/>
          <w:trHeight w:val="840"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CC">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REV-002</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CD">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GET</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CE">
            <w:pPr>
              <w:spacing w:before="120" w:line="252.00000000000003" w:lineRule="auto"/>
              <w:rPr>
                <w:rFonts w:ascii="Arial" w:cs="Arial" w:eastAsia="Arial" w:hAnsi="Arial"/>
                <w:sz w:val="21"/>
                <w:szCs w:val="21"/>
              </w:rPr>
            </w:pPr>
            <w:r w:rsidDel="00000000" w:rsidR="00000000" w:rsidRPr="00000000">
              <w:rPr>
                <w:rFonts w:ascii="Roboto Mono" w:cs="Roboto Mono" w:eastAsia="Roboto Mono" w:hAnsi="Roboto Mono"/>
                <w:color w:val="188038"/>
                <w:sz w:val="21"/>
                <w:szCs w:val="21"/>
                <w:shd w:fill="f3f4f6" w:val="clear"/>
                <w:rtl w:val="0"/>
              </w:rPr>
              <w:t xml:space="preserve">/api/reviews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CF">
            <w:pPr>
              <w:spacing w:before="120" w:line="252.00000000000003" w:lineRule="auto"/>
              <w:rPr>
                <w:rFonts w:ascii="Arial" w:cs="Arial" w:eastAsia="Arial" w:hAnsi="Arial"/>
                <w:sz w:val="21"/>
                <w:szCs w:val="21"/>
              </w:rPr>
            </w:pPr>
            <w:sdt>
              <w:sdtPr>
                <w:id w:val="-617292662"/>
                <w:tag w:val="goog_rdk_112"/>
              </w:sdtPr>
              <w:sdtContent>
                <w:r w:rsidDel="00000000" w:rsidR="00000000" w:rsidRPr="00000000">
                  <w:rPr>
                    <w:rFonts w:ascii="Arial Unicode MS" w:cs="Arial Unicode MS" w:eastAsia="Arial Unicode MS" w:hAnsi="Arial Unicode MS"/>
                    <w:sz w:val="21"/>
                    <w:szCs w:val="21"/>
                    <w:rtl w:val="0"/>
                  </w:rPr>
                  <w:t xml:space="preserve">검토자</w:t>
                </w:r>
              </w:sdtContent>
            </w:sdt>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D0">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200</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D1">
            <w:pPr>
              <w:spacing w:before="120" w:line="252.00000000000003" w:lineRule="auto"/>
              <w:rPr>
                <w:rFonts w:ascii="Arial" w:cs="Arial" w:eastAsia="Arial" w:hAnsi="Arial"/>
                <w:sz w:val="21"/>
                <w:szCs w:val="21"/>
              </w:rPr>
            </w:pPr>
            <w:sdt>
              <w:sdtPr>
                <w:id w:val="-2082316095"/>
                <w:tag w:val="goog_rdk_113"/>
              </w:sdtPr>
              <w:sdtContent>
                <w:r w:rsidDel="00000000" w:rsidR="00000000" w:rsidRPr="00000000">
                  <w:rPr>
                    <w:rFonts w:ascii="Arial Unicode MS" w:cs="Arial Unicode MS" w:eastAsia="Arial Unicode MS" w:hAnsi="Arial Unicode MS"/>
                    <w:sz w:val="21"/>
                    <w:szCs w:val="21"/>
                    <w:rtl w:val="0"/>
                  </w:rPr>
                  <w:t xml:space="preserve">검토함 조회</w:t>
                </w:r>
              </w:sdtContent>
            </w:sdt>
          </w:p>
        </w:tc>
      </w:tr>
      <w:tr>
        <w:trPr>
          <w:cantSplit w:val="0"/>
          <w:trHeight w:val="840"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D2">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REV-003</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D3">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POST</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D4">
            <w:pPr>
              <w:spacing w:before="120" w:line="252.00000000000003" w:lineRule="auto"/>
              <w:rPr>
                <w:rFonts w:ascii="Arial" w:cs="Arial" w:eastAsia="Arial" w:hAnsi="Arial"/>
                <w:sz w:val="21"/>
                <w:szCs w:val="21"/>
              </w:rPr>
            </w:pPr>
            <w:r w:rsidDel="00000000" w:rsidR="00000000" w:rsidRPr="00000000">
              <w:rPr>
                <w:rFonts w:ascii="Roboto Mono" w:cs="Roboto Mono" w:eastAsia="Roboto Mono" w:hAnsi="Roboto Mono"/>
                <w:color w:val="188038"/>
                <w:sz w:val="21"/>
                <w:szCs w:val="21"/>
                <w:shd w:fill="f3f4f6" w:val="clear"/>
                <w:rtl w:val="0"/>
              </w:rPr>
              <w:t xml:space="preserve">/api/reviews/{reviewId}/decision</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D5">
            <w:pPr>
              <w:spacing w:before="120" w:line="252.00000000000003" w:lineRule="auto"/>
              <w:rPr>
                <w:rFonts w:ascii="Arial" w:cs="Arial" w:eastAsia="Arial" w:hAnsi="Arial"/>
                <w:sz w:val="21"/>
                <w:szCs w:val="21"/>
              </w:rPr>
            </w:pPr>
            <w:sdt>
              <w:sdtPr>
                <w:id w:val="-1133475113"/>
                <w:tag w:val="goog_rdk_114"/>
              </w:sdtPr>
              <w:sdtContent>
                <w:r w:rsidDel="00000000" w:rsidR="00000000" w:rsidRPr="00000000">
                  <w:rPr>
                    <w:rFonts w:ascii="Arial Unicode MS" w:cs="Arial Unicode MS" w:eastAsia="Arial Unicode MS" w:hAnsi="Arial Unicode MS"/>
                    <w:sz w:val="21"/>
                    <w:szCs w:val="21"/>
                    <w:rtl w:val="0"/>
                  </w:rPr>
                  <w:t xml:space="preserve">검토자</w:t>
                </w:r>
              </w:sdtContent>
            </w:sdt>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D6">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200</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D7">
            <w:pPr>
              <w:spacing w:before="120" w:line="252.00000000000003" w:lineRule="auto"/>
              <w:rPr>
                <w:rFonts w:ascii="Arial" w:cs="Arial" w:eastAsia="Arial" w:hAnsi="Arial"/>
                <w:sz w:val="21"/>
                <w:szCs w:val="21"/>
              </w:rPr>
            </w:pPr>
            <w:sdt>
              <w:sdtPr>
                <w:id w:val="-2146894881"/>
                <w:tag w:val="goog_rdk_115"/>
              </w:sdtPr>
              <w:sdtContent>
                <w:r w:rsidDel="00000000" w:rsidR="00000000" w:rsidRPr="00000000">
                  <w:rPr>
                    <w:rFonts w:ascii="Arial Unicode MS" w:cs="Arial Unicode MS" w:eastAsia="Arial Unicode MS" w:hAnsi="Arial Unicode MS"/>
                    <w:sz w:val="21"/>
                    <w:szCs w:val="21"/>
                    <w:rtl w:val="0"/>
                  </w:rPr>
                  <w:t xml:space="preserve">승인·반려</w:t>
                </w:r>
              </w:sdtContent>
            </w:sdt>
          </w:p>
        </w:tc>
      </w:tr>
      <w:tr>
        <w:trPr>
          <w:cantSplit w:val="0"/>
          <w:trHeight w:val="840"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D8">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REV-004</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D9">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GET</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DA">
            <w:pPr>
              <w:spacing w:before="120" w:line="252.00000000000003" w:lineRule="auto"/>
              <w:rPr>
                <w:rFonts w:ascii="Roboto Mono" w:cs="Roboto Mono" w:eastAsia="Roboto Mono" w:hAnsi="Roboto Mono"/>
                <w:color w:val="188038"/>
                <w:sz w:val="21"/>
                <w:szCs w:val="21"/>
                <w:shd w:fill="f3f4f6" w:val="clear"/>
              </w:rPr>
            </w:pPr>
            <w:r w:rsidDel="00000000" w:rsidR="00000000" w:rsidRPr="00000000">
              <w:rPr>
                <w:rFonts w:ascii="Roboto Mono" w:cs="Roboto Mono" w:eastAsia="Roboto Mono" w:hAnsi="Roboto Mono"/>
                <w:color w:val="188038"/>
                <w:sz w:val="21"/>
                <w:szCs w:val="21"/>
                <w:shd w:fill="f3f4f6" w:val="clear"/>
                <w:rtl w:val="0"/>
              </w:rPr>
              <w:t xml:space="preserve">/api/analyses/{analysisId}/review</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DB">
            <w:pPr>
              <w:spacing w:before="120" w:line="252.00000000000003" w:lineRule="auto"/>
              <w:rPr>
                <w:rFonts w:ascii="Arial" w:cs="Arial" w:eastAsia="Arial" w:hAnsi="Arial"/>
                <w:sz w:val="21"/>
                <w:szCs w:val="21"/>
              </w:rPr>
            </w:pPr>
            <w:sdt>
              <w:sdtPr>
                <w:id w:val="-2128928536"/>
                <w:tag w:val="goog_rdk_116"/>
              </w:sdtPr>
              <w:sdtContent>
                <w:r w:rsidDel="00000000" w:rsidR="00000000" w:rsidRPr="00000000">
                  <w:rPr>
                    <w:rFonts w:ascii="Arial Unicode MS" w:cs="Arial Unicode MS" w:eastAsia="Arial Unicode MS" w:hAnsi="Arial Unicode MS"/>
                    <w:sz w:val="21"/>
                    <w:szCs w:val="21"/>
                    <w:rtl w:val="0"/>
                  </w:rPr>
                  <w:t xml:space="preserve">소유자/검토자</w:t>
                </w:r>
              </w:sdtContent>
            </w:sdt>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DC">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200</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DD">
            <w:pPr>
              <w:spacing w:before="120" w:line="252.00000000000003" w:lineRule="auto"/>
              <w:rPr>
                <w:rFonts w:ascii="Arial" w:cs="Arial" w:eastAsia="Arial" w:hAnsi="Arial"/>
                <w:sz w:val="21"/>
                <w:szCs w:val="21"/>
              </w:rPr>
            </w:pPr>
            <w:sdt>
              <w:sdtPr>
                <w:id w:val="-1034248545"/>
                <w:tag w:val="goog_rdk_117"/>
              </w:sdtPr>
              <w:sdtContent>
                <w:r w:rsidDel="00000000" w:rsidR="00000000" w:rsidRPr="00000000">
                  <w:rPr>
                    <w:rFonts w:ascii="Arial Unicode MS" w:cs="Arial Unicode MS" w:eastAsia="Arial Unicode MS" w:hAnsi="Arial Unicode MS"/>
                    <w:sz w:val="21"/>
                    <w:szCs w:val="21"/>
                    <w:rtl w:val="0"/>
                  </w:rPr>
                  <w:t xml:space="preserve">분석의 검토 결과 조회</w:t>
                </w:r>
              </w:sdtContent>
            </w:sdt>
          </w:p>
        </w:tc>
      </w:tr>
      <w:tr>
        <w:trPr>
          <w:cantSplit w:val="0"/>
          <w:trHeight w:val="1125"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DE">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RISK-001</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DF">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GET</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E0">
            <w:pPr>
              <w:spacing w:before="120" w:line="252.00000000000003" w:lineRule="auto"/>
              <w:rPr>
                <w:rFonts w:ascii="Arial" w:cs="Arial" w:eastAsia="Arial" w:hAnsi="Arial"/>
                <w:sz w:val="21"/>
                <w:szCs w:val="21"/>
              </w:rPr>
            </w:pPr>
            <w:r w:rsidDel="00000000" w:rsidR="00000000" w:rsidRPr="00000000">
              <w:rPr>
                <w:rFonts w:ascii="Roboto Mono" w:cs="Roboto Mono" w:eastAsia="Roboto Mono" w:hAnsi="Roboto Mono"/>
                <w:color w:val="188038"/>
                <w:sz w:val="21"/>
                <w:szCs w:val="21"/>
                <w:shd w:fill="f3f4f6" w:val="clear"/>
                <w:rtl w:val="0"/>
              </w:rPr>
              <w:t xml:space="preserve">/api/risk-patterns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E1">
            <w:pPr>
              <w:spacing w:before="120" w:line="252.00000000000003" w:lineRule="auto"/>
              <w:rPr>
                <w:rFonts w:ascii="Arial" w:cs="Arial" w:eastAsia="Arial" w:hAnsi="Arial"/>
                <w:sz w:val="21"/>
                <w:szCs w:val="21"/>
              </w:rPr>
            </w:pPr>
            <w:sdt>
              <w:sdtPr>
                <w:id w:val="992215031"/>
                <w:tag w:val="goog_rdk_118"/>
              </w:sdtPr>
              <w:sdtContent>
                <w:r w:rsidDel="00000000" w:rsidR="00000000" w:rsidRPr="00000000">
                  <w:rPr>
                    <w:rFonts w:ascii="Arial Unicode MS" w:cs="Arial Unicode MS" w:eastAsia="Arial Unicode MS" w:hAnsi="Arial Unicode MS"/>
                    <w:sz w:val="21"/>
                    <w:szCs w:val="21"/>
                    <w:rtl w:val="0"/>
                  </w:rPr>
                  <w:t xml:space="preserve">검토자</w:t>
                </w:r>
              </w:sdtContent>
            </w:sdt>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E2">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200</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E3">
            <w:pPr>
              <w:spacing w:before="120" w:line="252.00000000000003" w:lineRule="auto"/>
              <w:rPr>
                <w:rFonts w:ascii="Arial" w:cs="Arial" w:eastAsia="Arial" w:hAnsi="Arial"/>
                <w:sz w:val="21"/>
                <w:szCs w:val="21"/>
              </w:rPr>
            </w:pPr>
            <w:sdt>
              <w:sdtPr>
                <w:id w:val="-790783203"/>
                <w:tag w:val="goog_rdk_119"/>
              </w:sdtPr>
              <w:sdtContent>
                <w:r w:rsidDel="00000000" w:rsidR="00000000" w:rsidRPr="00000000">
                  <w:rPr>
                    <w:rFonts w:ascii="Arial Unicode MS" w:cs="Arial Unicode MS" w:eastAsia="Arial Unicode MS" w:hAnsi="Arial Unicode MS"/>
                    <w:sz w:val="21"/>
                    <w:szCs w:val="21"/>
                    <w:rtl w:val="0"/>
                  </w:rPr>
                  <w:t xml:space="preserve">Risk Library 조회</w:t>
                </w:r>
              </w:sdtContent>
            </w:sdt>
          </w:p>
        </w:tc>
      </w:tr>
      <w:tr>
        <w:trPr>
          <w:cantSplit w:val="0"/>
          <w:trHeight w:val="1125"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E4">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RISK-002</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E5">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PATCH</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E6">
            <w:pPr>
              <w:spacing w:before="120" w:line="252.00000000000003" w:lineRule="auto"/>
              <w:rPr>
                <w:rFonts w:ascii="Roboto Mono" w:cs="Roboto Mono" w:eastAsia="Roboto Mono" w:hAnsi="Roboto Mono"/>
                <w:color w:val="188038"/>
                <w:sz w:val="21"/>
                <w:szCs w:val="21"/>
                <w:shd w:fill="f3f4f6" w:val="clear"/>
              </w:rPr>
            </w:pPr>
            <w:r w:rsidDel="00000000" w:rsidR="00000000" w:rsidRPr="00000000">
              <w:rPr>
                <w:rFonts w:ascii="Roboto Mono" w:cs="Roboto Mono" w:eastAsia="Roboto Mono" w:hAnsi="Roboto Mono"/>
                <w:color w:val="188038"/>
                <w:sz w:val="21"/>
                <w:szCs w:val="21"/>
                <w:shd w:fill="f3f4f6" w:val="clear"/>
                <w:rtl w:val="0"/>
              </w:rPr>
              <w:t xml:space="preserve">/api/risk-patterns/{riskPatternId}</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E7">
            <w:pPr>
              <w:spacing w:before="120" w:line="252.00000000000003" w:lineRule="auto"/>
              <w:rPr>
                <w:rFonts w:ascii="Arial" w:cs="Arial" w:eastAsia="Arial" w:hAnsi="Arial"/>
                <w:sz w:val="21"/>
                <w:szCs w:val="21"/>
              </w:rPr>
            </w:pPr>
            <w:sdt>
              <w:sdtPr>
                <w:id w:val="1044391317"/>
                <w:tag w:val="goog_rdk_120"/>
              </w:sdtPr>
              <w:sdtContent>
                <w:r w:rsidDel="00000000" w:rsidR="00000000" w:rsidRPr="00000000">
                  <w:rPr>
                    <w:rFonts w:ascii="Arial Unicode MS" w:cs="Arial Unicode MS" w:eastAsia="Arial Unicode MS" w:hAnsi="Arial Unicode MS"/>
                    <w:sz w:val="21"/>
                    <w:szCs w:val="21"/>
                    <w:rtl w:val="0"/>
                  </w:rPr>
                  <w:t xml:space="preserve">검토자</w:t>
                </w:r>
              </w:sdtContent>
            </w:sdt>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E8">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200</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E9">
            <w:pPr>
              <w:spacing w:before="120" w:line="252.00000000000003" w:lineRule="auto"/>
              <w:rPr>
                <w:rFonts w:ascii="Arial" w:cs="Arial" w:eastAsia="Arial" w:hAnsi="Arial"/>
                <w:sz w:val="21"/>
                <w:szCs w:val="21"/>
              </w:rPr>
            </w:pPr>
            <w:sdt>
              <w:sdtPr>
                <w:id w:val="2061095076"/>
                <w:tag w:val="goog_rdk_121"/>
              </w:sdtPr>
              <w:sdtContent>
                <w:r w:rsidDel="00000000" w:rsidR="00000000" w:rsidRPr="00000000">
                  <w:rPr>
                    <w:rFonts w:ascii="Arial Unicode MS" w:cs="Arial Unicode MS" w:eastAsia="Arial Unicode MS" w:hAnsi="Arial Unicode MS"/>
                    <w:sz w:val="21"/>
                    <w:szCs w:val="21"/>
                    <w:rtl w:val="0"/>
                  </w:rPr>
                  <w:t xml:space="preserve">패턴 이름 수정·ACTIVE 전환</w:t>
                </w:r>
              </w:sdtContent>
            </w:sdt>
          </w:p>
        </w:tc>
      </w:tr>
      <w:tr>
        <w:trPr>
          <w:cantSplit w:val="0"/>
          <w:trHeight w:val="840"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EA">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GF-001</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EB">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POST</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EC">
            <w:pPr>
              <w:spacing w:before="120" w:line="252.00000000000003" w:lineRule="auto"/>
              <w:rPr>
                <w:rFonts w:ascii="Arial" w:cs="Arial" w:eastAsia="Arial" w:hAnsi="Arial"/>
                <w:sz w:val="21"/>
                <w:szCs w:val="21"/>
              </w:rPr>
            </w:pPr>
            <w:r w:rsidDel="00000000" w:rsidR="00000000" w:rsidRPr="00000000">
              <w:rPr>
                <w:rFonts w:ascii="Roboto Mono" w:cs="Roboto Mono" w:eastAsia="Roboto Mono" w:hAnsi="Roboto Mono"/>
                <w:color w:val="188038"/>
                <w:sz w:val="21"/>
                <w:szCs w:val="21"/>
                <w:shd w:fill="f3f4f6" w:val="clear"/>
                <w:rtl w:val="0"/>
              </w:rPr>
              <w:t xml:space="preserve">/api/guardfit/actions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ED">
            <w:pPr>
              <w:spacing w:before="120" w:line="252.00000000000003" w:lineRule="auto"/>
              <w:rPr>
                <w:rFonts w:ascii="Arial" w:cs="Arial" w:eastAsia="Arial" w:hAnsi="Arial"/>
                <w:sz w:val="21"/>
                <w:szCs w:val="21"/>
              </w:rPr>
            </w:pPr>
            <w:sdt>
              <w:sdtPr>
                <w:id w:val="1650236211"/>
                <w:tag w:val="goog_rdk_122"/>
              </w:sdtPr>
              <w:sdtContent>
                <w:r w:rsidDel="00000000" w:rsidR="00000000" w:rsidRPr="00000000">
                  <w:rPr>
                    <w:rFonts w:ascii="Arial Unicode MS" w:cs="Arial Unicode MS" w:eastAsia="Arial Unicode MS" w:hAnsi="Arial Unicode MS"/>
                    <w:sz w:val="21"/>
                    <w:szCs w:val="21"/>
                    <w:rtl w:val="0"/>
                  </w:rPr>
                  <w:t xml:space="preserve">검토자</w:t>
                </w:r>
              </w:sdtContent>
            </w:sdt>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EE">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201</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EF">
            <w:pPr>
              <w:spacing w:before="120" w:line="252.00000000000003" w:lineRule="auto"/>
              <w:rPr>
                <w:rFonts w:ascii="Arial" w:cs="Arial" w:eastAsia="Arial" w:hAnsi="Arial"/>
                <w:sz w:val="21"/>
                <w:szCs w:val="21"/>
              </w:rPr>
            </w:pPr>
            <w:sdt>
              <w:sdtPr>
                <w:id w:val="-342114081"/>
                <w:tag w:val="goog_rdk_123"/>
              </w:sdtPr>
              <w:sdtContent>
                <w:r w:rsidDel="00000000" w:rsidR="00000000" w:rsidRPr="00000000">
                  <w:rPr>
                    <w:rFonts w:ascii="Arial Unicode MS" w:cs="Arial Unicode MS" w:eastAsia="Arial Unicode MS" w:hAnsi="Arial Unicode MS"/>
                    <w:sz w:val="21"/>
                    <w:szCs w:val="21"/>
                    <w:rtl w:val="0"/>
                  </w:rPr>
                  <w:t xml:space="preserve">보호조치 후보 생성</w:t>
                </w:r>
              </w:sdtContent>
            </w:sdt>
          </w:p>
        </w:tc>
      </w:tr>
      <w:tr>
        <w:trPr>
          <w:cantSplit w:val="0"/>
          <w:trHeight w:val="1485"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F0">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GF-002</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F1">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GET</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F2">
            <w:pPr>
              <w:spacing w:before="120" w:line="252.00000000000003" w:lineRule="auto"/>
              <w:rPr>
                <w:rFonts w:ascii="Arial" w:cs="Arial" w:eastAsia="Arial" w:hAnsi="Arial"/>
                <w:sz w:val="21"/>
                <w:szCs w:val="21"/>
              </w:rPr>
            </w:pPr>
            <w:r w:rsidDel="00000000" w:rsidR="00000000" w:rsidRPr="00000000">
              <w:rPr>
                <w:rFonts w:ascii="Roboto Mono" w:cs="Roboto Mono" w:eastAsia="Roboto Mono" w:hAnsi="Roboto Mono"/>
                <w:color w:val="188038"/>
                <w:sz w:val="21"/>
                <w:szCs w:val="21"/>
                <w:shd w:fill="f3f4f6" w:val="clear"/>
                <w:rtl w:val="0"/>
              </w:rPr>
              <w:t xml:space="preserve">/api/guardfit/actions</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F3">
            <w:pPr>
              <w:spacing w:before="120" w:line="252.00000000000003" w:lineRule="auto"/>
              <w:rPr>
                <w:rFonts w:ascii="Arial" w:cs="Arial" w:eastAsia="Arial" w:hAnsi="Arial"/>
                <w:sz w:val="21"/>
                <w:szCs w:val="21"/>
              </w:rPr>
            </w:pPr>
            <w:sdt>
              <w:sdtPr>
                <w:id w:val="167939005"/>
                <w:tag w:val="goog_rdk_124"/>
              </w:sdtPr>
              <w:sdtContent>
                <w:r w:rsidDel="00000000" w:rsidR="00000000" w:rsidRPr="00000000">
                  <w:rPr>
                    <w:rFonts w:ascii="Arial Unicode MS" w:cs="Arial Unicode MS" w:eastAsia="Arial Unicode MS" w:hAnsi="Arial Unicode MS"/>
                    <w:sz w:val="21"/>
                    <w:szCs w:val="21"/>
                    <w:rtl w:val="0"/>
                  </w:rPr>
                  <w:t xml:space="preserve">상품 담당자/검토자</w:t>
                </w:r>
              </w:sdtContent>
            </w:sdt>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F4">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200</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F5">
            <w:pPr>
              <w:spacing w:before="120" w:line="252.00000000000003" w:lineRule="auto"/>
              <w:rPr>
                <w:rFonts w:ascii="Arial" w:cs="Arial" w:eastAsia="Arial" w:hAnsi="Arial"/>
                <w:sz w:val="21"/>
                <w:szCs w:val="21"/>
              </w:rPr>
            </w:pPr>
            <w:sdt>
              <w:sdtPr>
                <w:id w:val="-1545066165"/>
                <w:tag w:val="goog_rdk_125"/>
              </w:sdtPr>
              <w:sdtContent>
                <w:r w:rsidDel="00000000" w:rsidR="00000000" w:rsidRPr="00000000">
                  <w:rPr>
                    <w:rFonts w:ascii="Arial Unicode MS" w:cs="Arial Unicode MS" w:eastAsia="Arial Unicode MS" w:hAnsi="Arial Unicode MS"/>
                    <w:sz w:val="21"/>
                    <w:szCs w:val="21"/>
                    <w:rtl w:val="0"/>
                  </w:rPr>
                  <w:t xml:space="preserve">보호조치 조회</w:t>
                </w:r>
              </w:sdtContent>
            </w:sdt>
          </w:p>
        </w:tc>
      </w:tr>
      <w:tr>
        <w:trPr>
          <w:cantSplit w:val="0"/>
          <w:trHeight w:val="840"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F6">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GF-003</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F7">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PUT</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F8">
            <w:pPr>
              <w:spacing w:before="120" w:line="252.00000000000003" w:lineRule="auto"/>
              <w:rPr>
                <w:rFonts w:ascii="Arial" w:cs="Arial" w:eastAsia="Arial" w:hAnsi="Arial"/>
                <w:sz w:val="21"/>
                <w:szCs w:val="21"/>
              </w:rPr>
            </w:pPr>
            <w:r w:rsidDel="00000000" w:rsidR="00000000" w:rsidRPr="00000000">
              <w:rPr>
                <w:rFonts w:ascii="Roboto Mono" w:cs="Roboto Mono" w:eastAsia="Roboto Mono" w:hAnsi="Roboto Mono"/>
                <w:color w:val="188038"/>
                <w:sz w:val="21"/>
                <w:szCs w:val="21"/>
                <w:shd w:fill="f3f4f6" w:val="clear"/>
                <w:rtl w:val="0"/>
              </w:rPr>
              <w:t xml:space="preserve">/api/guardfit/actions/{actionId}</w:t>
            </w:r>
            <w:r w:rsidDel="00000000" w:rsidR="00000000" w:rsidRPr="00000000">
              <w:rPr>
                <w:rtl w:val="0"/>
              </w:rPr>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F9">
            <w:pPr>
              <w:spacing w:before="120" w:line="252.00000000000003" w:lineRule="auto"/>
              <w:rPr>
                <w:rFonts w:ascii="Arial" w:cs="Arial" w:eastAsia="Arial" w:hAnsi="Arial"/>
                <w:sz w:val="21"/>
                <w:szCs w:val="21"/>
              </w:rPr>
            </w:pPr>
            <w:sdt>
              <w:sdtPr>
                <w:id w:val="-2076751858"/>
                <w:tag w:val="goog_rdk_126"/>
              </w:sdtPr>
              <w:sdtContent>
                <w:r w:rsidDel="00000000" w:rsidR="00000000" w:rsidRPr="00000000">
                  <w:rPr>
                    <w:rFonts w:ascii="Arial Unicode MS" w:cs="Arial Unicode MS" w:eastAsia="Arial Unicode MS" w:hAnsi="Arial Unicode MS"/>
                    <w:sz w:val="21"/>
                    <w:szCs w:val="21"/>
                    <w:rtl w:val="0"/>
                  </w:rPr>
                  <w:t xml:space="preserve">검토자</w:t>
                </w:r>
              </w:sdtContent>
            </w:sdt>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FA">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200</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0FB">
            <w:pPr>
              <w:spacing w:before="120" w:line="252.00000000000003" w:lineRule="auto"/>
              <w:rPr>
                <w:rFonts w:ascii="Arial" w:cs="Arial" w:eastAsia="Arial" w:hAnsi="Arial"/>
                <w:sz w:val="21"/>
                <w:szCs w:val="21"/>
              </w:rPr>
            </w:pPr>
            <w:sdt>
              <w:sdtPr>
                <w:id w:val="1753088453"/>
                <w:tag w:val="goog_rdk_127"/>
              </w:sdtPr>
              <w:sdtContent>
                <w:r w:rsidDel="00000000" w:rsidR="00000000" w:rsidRPr="00000000">
                  <w:rPr>
                    <w:rFonts w:ascii="Arial Unicode MS" w:cs="Arial Unicode MS" w:eastAsia="Arial Unicode MS" w:hAnsi="Arial Unicode MS"/>
                    <w:sz w:val="21"/>
                    <w:szCs w:val="21"/>
                    <w:rtl w:val="0"/>
                  </w:rPr>
                  <w:t xml:space="preserve">보호조치 편집·승인</w:t>
                </w:r>
              </w:sdtContent>
            </w:sdt>
          </w:p>
        </w:tc>
      </w:tr>
    </w:tbl>
    <w:p w:rsidR="00000000" w:rsidDel="00000000" w:rsidP="00000000" w:rsidRDefault="00000000" w:rsidRPr="00000000" w14:paraId="000000FC">
      <w:pPr>
        <w:spacing w:after="80" w:before="80" w:line="348" w:lineRule="auto"/>
        <w:rPr>
          <w:rFonts w:ascii="Arial" w:cs="Arial" w:eastAsia="Arial" w:hAnsi="Arial"/>
          <w:sz w:val="21"/>
          <w:szCs w:val="21"/>
        </w:rPr>
      </w:pPr>
      <w:sdt>
        <w:sdtPr>
          <w:id w:val="-649938353"/>
          <w:tag w:val="goog_rdk_128"/>
        </w:sdtPr>
        <w:sdtContent>
          <w:r w:rsidDel="00000000" w:rsidR="00000000" w:rsidRPr="00000000">
            <w:rPr>
              <w:rFonts w:ascii="Arial Unicode MS" w:cs="Arial Unicode MS" w:eastAsia="Arial Unicode MS" w:hAnsi="Arial Unicode MS"/>
              <w:sz w:val="21"/>
              <w:szCs w:val="21"/>
              <w:rtl w:val="0"/>
            </w:rPr>
            <w:t xml:space="preserve">감사 로그 API는 현재 확정 ERD에 테이블이 없으므로 MVP 범위에서 제외한다.</w:t>
          </w:r>
        </w:sdtContent>
      </w:sdt>
    </w:p>
    <w:p w:rsidR="00000000" w:rsidDel="00000000" w:rsidP="00000000" w:rsidRDefault="00000000" w:rsidRPr="00000000" w14:paraId="000000FD">
      <w:pPr>
        <w:pStyle w:val="Heading1"/>
        <w:keepNext w:val="0"/>
        <w:keepLines w:val="0"/>
        <w:spacing w:after="120" w:before="340" w:line="252.00000000000003" w:lineRule="auto"/>
        <w:ind w:left="360"/>
        <w:rPr>
          <w:rFonts w:ascii="Arial" w:cs="Arial" w:eastAsia="Arial" w:hAnsi="Arial"/>
          <w:color w:val="17365d"/>
          <w:sz w:val="45"/>
          <w:szCs w:val="45"/>
        </w:rPr>
      </w:pPr>
      <w:bookmarkStart w:colFirst="0" w:colLast="0" w:name="_heading=h.k2lrl7g57sfz" w:id="6"/>
      <w:bookmarkEnd w:id="6"/>
      <w:sdt>
        <w:sdtPr>
          <w:id w:val="561972728"/>
          <w:tag w:val="goog_rdk_129"/>
        </w:sdtPr>
        <w:sdtContent>
          <w:r w:rsidDel="00000000" w:rsidR="00000000" w:rsidRPr="00000000">
            <w:rPr>
              <w:rFonts w:ascii="Arial Unicode MS" w:cs="Arial Unicode MS" w:eastAsia="Arial Unicode MS" w:hAnsi="Arial Unicode MS"/>
              <w:color w:val="17365d"/>
              <w:sz w:val="45"/>
              <w:szCs w:val="45"/>
              <w:rtl w:val="0"/>
            </w:rPr>
            <w:t xml:space="preserve">3. 인증·상품 API</w:t>
          </w:r>
        </w:sdtContent>
      </w:sdt>
    </w:p>
    <w:p w:rsidR="00000000" w:rsidDel="00000000" w:rsidP="00000000" w:rsidRDefault="00000000" w:rsidRPr="00000000" w14:paraId="000000FE">
      <w:pPr>
        <w:pStyle w:val="Heading2"/>
        <w:keepNext w:val="0"/>
        <w:keepLines w:val="0"/>
        <w:spacing w:after="80" w:before="240" w:line="252.00000000000003" w:lineRule="auto"/>
        <w:ind w:left="360"/>
        <w:rPr>
          <w:rFonts w:ascii="Arial" w:cs="Arial" w:eastAsia="Arial" w:hAnsi="Arial"/>
          <w:color w:val="17365d"/>
          <w:sz w:val="33"/>
          <w:szCs w:val="33"/>
        </w:rPr>
      </w:pPr>
      <w:bookmarkStart w:colFirst="0" w:colLast="0" w:name="_heading=h.qqcq4dux9ta2" w:id="7"/>
      <w:bookmarkEnd w:id="7"/>
      <w:sdt>
        <w:sdtPr>
          <w:id w:val="1063980149"/>
          <w:tag w:val="goog_rdk_130"/>
        </w:sdtPr>
        <w:sdtContent>
          <w:r w:rsidDel="00000000" w:rsidR="00000000" w:rsidRPr="00000000">
            <w:rPr>
              <w:rFonts w:ascii="Arial Unicode MS" w:cs="Arial Unicode MS" w:eastAsia="Arial Unicode MS" w:hAnsi="Arial Unicode MS"/>
              <w:color w:val="17365d"/>
              <w:sz w:val="33"/>
              <w:szCs w:val="33"/>
              <w:rtl w:val="0"/>
            </w:rPr>
            <w:t xml:space="preserve">AUTH-001 데모 정체성 검증</w:t>
          </w:r>
        </w:sdtContent>
      </w:sdt>
    </w:p>
    <w:p w:rsidR="00000000" w:rsidDel="00000000" w:rsidP="00000000" w:rsidRDefault="00000000" w:rsidRPr="00000000" w14:paraId="000000FF">
      <w:pPr>
        <w:spacing w:after="80" w:before="80" w:line="348" w:lineRule="auto"/>
        <w:rPr>
          <w:rFonts w:ascii="Roboto Mono" w:cs="Roboto Mono" w:eastAsia="Roboto Mono" w:hAnsi="Roboto Mono"/>
          <w:b w:val="1"/>
          <w:bCs w:val="1"/>
          <w:sz w:val="21"/>
          <w:szCs w:val="21"/>
          <w:shd w:fill="f3f4f6" w:val="clear"/>
        </w:rPr>
      </w:pPr>
      <w:r w:rsidDel="00000000" w:rsidR="00000000" w:rsidRPr="00000000">
        <w:rPr>
          <w:rFonts w:ascii="Arial" w:cs="Arial" w:eastAsia="Arial" w:hAnsi="Arial"/>
          <w:b w:val="1"/>
          <w:bCs w:val="1"/>
          <w:sz w:val="21"/>
          <w:szCs w:val="21"/>
          <w:rtl w:val="0"/>
        </w:rPr>
        <w:t xml:space="preserve">POST </w:t>
      </w:r>
      <w:r w:rsidDel="00000000" w:rsidR="00000000" w:rsidRPr="00000000">
        <w:rPr>
          <w:rFonts w:ascii="Roboto Mono" w:cs="Roboto Mono" w:eastAsia="Roboto Mono" w:hAnsi="Roboto Mono"/>
          <w:b w:val="1"/>
          <w:bCs w:val="1"/>
          <w:sz w:val="21"/>
          <w:szCs w:val="21"/>
          <w:shd w:fill="f3f4f6" w:val="clear"/>
          <w:rtl w:val="0"/>
        </w:rPr>
        <w:t xml:space="preserve">/api/demo/session</w:t>
      </w:r>
    </w:p>
    <w:p w:rsidR="00000000" w:rsidDel="00000000" w:rsidP="00000000" w:rsidRDefault="00000000" w:rsidRPr="00000000" w14:paraId="000001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1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"userId": 1,</w:t>
      </w:r>
    </w:p>
    <w:p w:rsidR="00000000" w:rsidDel="00000000" w:rsidP="00000000" w:rsidRDefault="00000000" w:rsidRPr="00000000" w14:paraId="000001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"role": "PRODUCT_MANAGER"</w:t>
      </w:r>
    </w:p>
    <w:p w:rsidR="00000000" w:rsidDel="00000000" w:rsidP="00000000" w:rsidRDefault="00000000" w:rsidRPr="00000000" w14:paraId="00000103">
      <w:pPr>
        <w:spacing w:after="40" w:line="252.00000000000003" w:lineRule="auto"/>
        <w:ind w:left="360"/>
        <w:rPr>
          <w:rFonts w:ascii="Courier New" w:cs="Courier New" w:eastAsia="Courier New" w:hAnsi="Courier New"/>
          <w:sz w:val="21"/>
          <w:szCs w:val="21"/>
          <w:shd w:fill="f6f8fa" w:val="clear"/>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1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1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"userId": 1,</w:t>
      </w:r>
    </w:p>
    <w:p w:rsidR="00000000" w:rsidDel="00000000" w:rsidP="00000000" w:rsidRDefault="00000000" w:rsidRPr="00000000" w14:paraId="000001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"username": "pm_park",</w:t>
      </w:r>
    </w:p>
    <w:p w:rsidR="00000000" w:rsidDel="00000000" w:rsidP="00000000" w:rsidRDefault="00000000" w:rsidRPr="00000000" w14:paraId="000001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sdt>
        <w:sdtPr>
          <w:id w:val="-915067923"/>
          <w:tag w:val="goog_rdk_131"/>
        </w:sdtPr>
        <w:sdtContent>
          <w:r w:rsidDel="00000000" w:rsidR="00000000" w:rsidRPr="00000000">
            <w:rPr>
              <w:rFonts w:ascii="Gungsuh" w:cs="Gungsuh" w:eastAsia="Gungsuh" w:hAnsi="Gungsuh"/>
              <w:sz w:val="21"/>
              <w:szCs w:val="21"/>
              <w:shd w:fill="f6f8fa" w:val="clear"/>
              <w:rtl w:val="0"/>
            </w:rPr>
            <w:t xml:space="preserve">  "name": "박서준 대리",</w:t>
          </w:r>
        </w:sdtContent>
      </w:sdt>
    </w:p>
    <w:p w:rsidR="00000000" w:rsidDel="00000000" w:rsidP="00000000" w:rsidRDefault="00000000" w:rsidRPr="00000000" w14:paraId="000001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"role": "PRODUCT_MANAGER",</w:t>
      </w:r>
    </w:p>
    <w:p w:rsidR="00000000" w:rsidDel="00000000" w:rsidP="00000000" w:rsidRDefault="00000000" w:rsidRPr="00000000" w14:paraId="0000010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"active": true</w:t>
      </w:r>
    </w:p>
    <w:p w:rsidR="00000000" w:rsidDel="00000000" w:rsidP="00000000" w:rsidRDefault="00000000" w:rsidRPr="00000000" w14:paraId="0000010A">
      <w:pPr>
        <w:spacing w:after="40" w:line="252.00000000000003" w:lineRule="auto"/>
        <w:ind w:left="360"/>
        <w:rPr>
          <w:rFonts w:ascii="Courier New" w:cs="Courier New" w:eastAsia="Courier New" w:hAnsi="Courier New"/>
          <w:sz w:val="21"/>
          <w:szCs w:val="21"/>
          <w:shd w:fill="f6f8fa" w:val="clear"/>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10B">
      <w:pPr>
        <w:pStyle w:val="Heading2"/>
        <w:keepNext w:val="0"/>
        <w:keepLines w:val="0"/>
        <w:spacing w:after="80" w:before="240" w:line="252.00000000000003" w:lineRule="auto"/>
        <w:ind w:left="360"/>
        <w:rPr>
          <w:rFonts w:ascii="Arial" w:cs="Arial" w:eastAsia="Arial" w:hAnsi="Arial"/>
          <w:color w:val="17365d"/>
          <w:sz w:val="33"/>
          <w:szCs w:val="33"/>
        </w:rPr>
      </w:pPr>
      <w:bookmarkStart w:colFirst="0" w:colLast="0" w:name="_heading=h.iw4bie2mjc5" w:id="8"/>
      <w:bookmarkEnd w:id="8"/>
      <w:sdt>
        <w:sdtPr>
          <w:id w:val="1885112812"/>
          <w:tag w:val="goog_rdk_132"/>
        </w:sdtPr>
        <w:sdtContent>
          <w:r w:rsidDel="00000000" w:rsidR="00000000" w:rsidRPr="00000000">
            <w:rPr>
              <w:rFonts w:ascii="Arial Unicode MS" w:cs="Arial Unicode MS" w:eastAsia="Arial Unicode MS" w:hAnsi="Arial Unicode MS"/>
              <w:color w:val="17365d"/>
              <w:sz w:val="33"/>
              <w:szCs w:val="33"/>
              <w:rtl w:val="0"/>
            </w:rPr>
            <w:t xml:space="preserve">PROD-001 상품 생성</w:t>
          </w:r>
        </w:sdtContent>
      </w:sdt>
    </w:p>
    <w:p w:rsidR="00000000" w:rsidDel="00000000" w:rsidP="00000000" w:rsidRDefault="00000000" w:rsidRPr="00000000" w14:paraId="0000010C">
      <w:pPr>
        <w:spacing w:after="80" w:before="80" w:line="348" w:lineRule="auto"/>
        <w:rPr>
          <w:rFonts w:ascii="Roboto Mono" w:cs="Roboto Mono" w:eastAsia="Roboto Mono" w:hAnsi="Roboto Mono"/>
          <w:b w:val="1"/>
          <w:bCs w:val="1"/>
          <w:sz w:val="21"/>
          <w:szCs w:val="21"/>
          <w:shd w:fill="f3f4f6" w:val="clear"/>
        </w:rPr>
      </w:pPr>
      <w:r w:rsidDel="00000000" w:rsidR="00000000" w:rsidRPr="00000000">
        <w:rPr>
          <w:rFonts w:ascii="Arial" w:cs="Arial" w:eastAsia="Arial" w:hAnsi="Arial"/>
          <w:b w:val="1"/>
          <w:bCs w:val="1"/>
          <w:sz w:val="21"/>
          <w:szCs w:val="21"/>
          <w:rtl w:val="0"/>
        </w:rPr>
        <w:t xml:space="preserve">POST </w:t>
      </w:r>
      <w:r w:rsidDel="00000000" w:rsidR="00000000" w:rsidRPr="00000000">
        <w:rPr>
          <w:rFonts w:ascii="Roboto Mono" w:cs="Roboto Mono" w:eastAsia="Roboto Mono" w:hAnsi="Roboto Mono"/>
          <w:b w:val="1"/>
          <w:bCs w:val="1"/>
          <w:sz w:val="21"/>
          <w:szCs w:val="21"/>
          <w:shd w:fill="f3f4f6" w:val="clear"/>
          <w:rtl w:val="0"/>
        </w:rPr>
        <w:t xml:space="preserve">/api/products</w:t>
      </w:r>
    </w:p>
    <w:p w:rsidR="00000000" w:rsidDel="00000000" w:rsidP="00000000" w:rsidRDefault="00000000" w:rsidRPr="00000000" w14:paraId="000001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1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sdt>
        <w:sdtPr>
          <w:id w:val="1429057341"/>
          <w:tag w:val="goog_rdk_133"/>
        </w:sdtPr>
        <w:sdtContent>
          <w:r w:rsidDel="00000000" w:rsidR="00000000" w:rsidRPr="00000000">
            <w:rPr>
              <w:rFonts w:ascii="Gungsuh" w:cs="Gungsuh" w:eastAsia="Gungsuh" w:hAnsi="Gungsuh"/>
              <w:sz w:val="21"/>
              <w:szCs w:val="21"/>
              <w:shd w:fill="f6f8fa" w:val="clear"/>
              <w:rtl w:val="0"/>
            </w:rPr>
            <w:t xml:space="preserve">  "name": "스마트 인컴 투자상품",</w:t>
          </w:r>
        </w:sdtContent>
      </w:sdt>
    </w:p>
    <w:p w:rsidR="00000000" w:rsidDel="00000000" w:rsidP="00000000" w:rsidRDefault="00000000" w:rsidRPr="00000000" w14:paraId="000001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"productType": "INVESTMENT",</w:t>
      </w:r>
    </w:p>
    <w:p w:rsidR="00000000" w:rsidDel="00000000" w:rsidP="00000000" w:rsidRDefault="00000000" w:rsidRPr="00000000" w14:paraId="000001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sdt>
        <w:sdtPr>
          <w:id w:val="1038154455"/>
          <w:tag w:val="goog_rdk_134"/>
        </w:sdtPr>
        <w:sdtContent>
          <w:r w:rsidDel="00000000" w:rsidR="00000000" w:rsidRPr="00000000">
            <w:rPr>
              <w:rFonts w:ascii="Gungsuh" w:cs="Gungsuh" w:eastAsia="Gungsuh" w:hAnsi="Gungsuh"/>
              <w:sz w:val="21"/>
              <w:szCs w:val="21"/>
              <w:shd w:fill="f6f8fa" w:val="clear"/>
              <w:rtl w:val="0"/>
            </w:rPr>
            <w:t xml:space="preserve">  "description": "고난도 투자상품"</w:t>
          </w:r>
        </w:sdtContent>
      </w:sdt>
    </w:p>
    <w:p w:rsidR="00000000" w:rsidDel="00000000" w:rsidP="00000000" w:rsidRDefault="00000000" w:rsidRPr="00000000" w14:paraId="00000111">
      <w:pPr>
        <w:spacing w:after="40" w:line="252.00000000000003" w:lineRule="auto"/>
        <w:ind w:left="360"/>
        <w:rPr>
          <w:rFonts w:ascii="Courier New" w:cs="Courier New" w:eastAsia="Courier New" w:hAnsi="Courier New"/>
          <w:sz w:val="21"/>
          <w:szCs w:val="21"/>
          <w:shd w:fill="f6f8fa" w:val="clear"/>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1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11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"productId": 1,</w:t>
      </w:r>
    </w:p>
    <w:p w:rsidR="00000000" w:rsidDel="00000000" w:rsidP="00000000" w:rsidRDefault="00000000" w:rsidRPr="00000000" w14:paraId="000001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"ownerId": 1,</w:t>
      </w:r>
    </w:p>
    <w:p w:rsidR="00000000" w:rsidDel="00000000" w:rsidP="00000000" w:rsidRDefault="00000000" w:rsidRPr="00000000" w14:paraId="000001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sdt>
        <w:sdtPr>
          <w:id w:val="1174965993"/>
          <w:tag w:val="goog_rdk_135"/>
        </w:sdtPr>
        <w:sdtContent>
          <w:r w:rsidDel="00000000" w:rsidR="00000000" w:rsidRPr="00000000">
            <w:rPr>
              <w:rFonts w:ascii="Gungsuh" w:cs="Gungsuh" w:eastAsia="Gungsuh" w:hAnsi="Gungsuh"/>
              <w:sz w:val="21"/>
              <w:szCs w:val="21"/>
              <w:shd w:fill="f6f8fa" w:val="clear"/>
              <w:rtl w:val="0"/>
            </w:rPr>
            <w:t xml:space="preserve">  "name": "스마트 인컴 투자상품",</w:t>
          </w:r>
        </w:sdtContent>
      </w:sdt>
    </w:p>
    <w:p w:rsidR="00000000" w:rsidDel="00000000" w:rsidP="00000000" w:rsidRDefault="00000000" w:rsidRPr="00000000" w14:paraId="000001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"productType": "INVESTMENT",</w:t>
      </w:r>
    </w:p>
    <w:p w:rsidR="00000000" w:rsidDel="00000000" w:rsidP="00000000" w:rsidRDefault="00000000" w:rsidRPr="00000000" w14:paraId="000001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"createdAt": "2026-09-03T09:00:00+09:00"</w:t>
      </w:r>
    </w:p>
    <w:p w:rsidR="00000000" w:rsidDel="00000000" w:rsidP="00000000" w:rsidRDefault="00000000" w:rsidRPr="00000000" w14:paraId="00000118">
      <w:pPr>
        <w:spacing w:after="40" w:line="252.00000000000003" w:lineRule="auto"/>
        <w:ind w:left="360"/>
        <w:rPr>
          <w:rFonts w:ascii="Courier New" w:cs="Courier New" w:eastAsia="Courier New" w:hAnsi="Courier New"/>
          <w:sz w:val="21"/>
          <w:szCs w:val="21"/>
          <w:shd w:fill="f6f8fa" w:val="clear"/>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119">
      <w:pPr>
        <w:spacing w:after="80" w:before="80" w:line="348" w:lineRule="auto"/>
        <w:rPr>
          <w:rFonts w:ascii="Arial" w:cs="Arial" w:eastAsia="Arial" w:hAnsi="Arial"/>
          <w:sz w:val="21"/>
          <w:szCs w:val="21"/>
        </w:rPr>
      </w:pPr>
      <w:sdt>
        <w:sdtPr>
          <w:id w:val="-184942146"/>
          <w:tag w:val="goog_rdk_136"/>
        </w:sdtPr>
        <w:sdtContent>
          <w:r w:rsidDel="00000000" w:rsidR="00000000" w:rsidRPr="00000000">
            <w:rPr>
              <w:rFonts w:ascii="Arial Unicode MS" w:cs="Arial Unicode MS" w:eastAsia="Arial Unicode MS" w:hAnsi="Arial Unicode MS"/>
              <w:sz w:val="21"/>
              <w:szCs w:val="21"/>
              <w:rtl w:val="0"/>
            </w:rPr>
            <w:t xml:space="preserve">Product에는 별도 </w:t>
          </w:r>
        </w:sdtContent>
      </w:sdt>
      <w:r w:rsidDel="00000000" w:rsidR="00000000" w:rsidRPr="00000000">
        <w:rPr>
          <w:rFonts w:ascii="Roboto Mono" w:cs="Roboto Mono" w:eastAsia="Roboto Mono" w:hAnsi="Roboto Mono"/>
          <w:sz w:val="21"/>
          <w:szCs w:val="21"/>
          <w:shd w:fill="f3f4f6" w:val="clear"/>
          <w:rtl w:val="0"/>
        </w:rPr>
        <w:t xml:space="preserve">status</w:t>
      </w:r>
      <w:sdt>
        <w:sdtPr>
          <w:id w:val="-656037466"/>
          <w:tag w:val="goog_rdk_137"/>
        </w:sdtPr>
        <w:sdtContent>
          <w:r w:rsidDel="00000000" w:rsidR="00000000" w:rsidRPr="00000000">
            <w:rPr>
              <w:rFonts w:ascii="Arial Unicode MS" w:cs="Arial Unicode MS" w:eastAsia="Arial Unicode MS" w:hAnsi="Arial Unicode MS"/>
              <w:sz w:val="21"/>
              <w:szCs w:val="21"/>
              <w:rtl w:val="0"/>
            </w:rPr>
            <w:t xml:space="preserve">가 없다. 소유자는 Header의 사용자로 저장한다.</w:t>
          </w:r>
        </w:sdtContent>
      </w:sdt>
    </w:p>
    <w:p w:rsidR="00000000" w:rsidDel="00000000" w:rsidP="00000000" w:rsidRDefault="00000000" w:rsidRPr="00000000" w14:paraId="0000011A">
      <w:pPr>
        <w:pStyle w:val="Heading2"/>
        <w:keepNext w:val="0"/>
        <w:keepLines w:val="0"/>
        <w:spacing w:after="80" w:before="240" w:line="252.00000000000003" w:lineRule="auto"/>
        <w:ind w:left="360"/>
        <w:rPr>
          <w:rFonts w:ascii="Arial" w:cs="Arial" w:eastAsia="Arial" w:hAnsi="Arial"/>
          <w:color w:val="17365d"/>
          <w:sz w:val="33"/>
          <w:szCs w:val="33"/>
        </w:rPr>
      </w:pPr>
      <w:bookmarkStart w:colFirst="0" w:colLast="0" w:name="_heading=h.ixx08sx5y1s8" w:id="9"/>
      <w:bookmarkEnd w:id="9"/>
      <w:sdt>
        <w:sdtPr>
          <w:id w:val="-39437795"/>
          <w:tag w:val="goog_rdk_138"/>
        </w:sdtPr>
        <w:sdtContent>
          <w:r w:rsidDel="00000000" w:rsidR="00000000" w:rsidRPr="00000000">
            <w:rPr>
              <w:rFonts w:ascii="Arial Unicode MS" w:cs="Arial Unicode MS" w:eastAsia="Arial Unicode MS" w:hAnsi="Arial Unicode MS"/>
              <w:color w:val="17365d"/>
              <w:sz w:val="33"/>
              <w:szCs w:val="33"/>
              <w:rtl w:val="0"/>
            </w:rPr>
            <w:t xml:space="preserve">PROD-002 상품 상세</w:t>
          </w:r>
        </w:sdtContent>
      </w:sdt>
    </w:p>
    <w:p w:rsidR="00000000" w:rsidDel="00000000" w:rsidP="00000000" w:rsidRDefault="00000000" w:rsidRPr="00000000" w14:paraId="0000011B">
      <w:pPr>
        <w:spacing w:after="80" w:before="80" w:line="348" w:lineRule="auto"/>
        <w:rPr>
          <w:rFonts w:ascii="Roboto Mono" w:cs="Roboto Mono" w:eastAsia="Roboto Mono" w:hAnsi="Roboto Mono"/>
          <w:b w:val="1"/>
          <w:bCs w:val="1"/>
          <w:sz w:val="21"/>
          <w:szCs w:val="21"/>
          <w:shd w:fill="f3f4f6" w:val="clear"/>
        </w:rPr>
      </w:pPr>
      <w:r w:rsidDel="00000000" w:rsidR="00000000" w:rsidRPr="00000000">
        <w:rPr>
          <w:rFonts w:ascii="Arial" w:cs="Arial" w:eastAsia="Arial" w:hAnsi="Arial"/>
          <w:b w:val="1"/>
          <w:bCs w:val="1"/>
          <w:sz w:val="21"/>
          <w:szCs w:val="21"/>
          <w:rtl w:val="0"/>
        </w:rPr>
        <w:t xml:space="preserve">GET </w:t>
      </w:r>
      <w:r w:rsidDel="00000000" w:rsidR="00000000" w:rsidRPr="00000000">
        <w:rPr>
          <w:rFonts w:ascii="Roboto Mono" w:cs="Roboto Mono" w:eastAsia="Roboto Mono" w:hAnsi="Roboto Mono"/>
          <w:b w:val="1"/>
          <w:bCs w:val="1"/>
          <w:sz w:val="21"/>
          <w:szCs w:val="21"/>
          <w:shd w:fill="f3f4f6" w:val="clear"/>
          <w:rtl w:val="0"/>
        </w:rPr>
        <w:t xml:space="preserve">/api/products/{productId}</w:t>
      </w:r>
    </w:p>
    <w:p w:rsidR="00000000" w:rsidDel="00000000" w:rsidP="00000000" w:rsidRDefault="00000000" w:rsidRPr="00000000" w14:paraId="0000011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11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"productId": 1,</w:t>
      </w:r>
    </w:p>
    <w:p w:rsidR="00000000" w:rsidDel="00000000" w:rsidP="00000000" w:rsidRDefault="00000000" w:rsidRPr="00000000" w14:paraId="000001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sdt>
        <w:sdtPr>
          <w:id w:val="1522980055"/>
          <w:tag w:val="goog_rdk_139"/>
        </w:sdtPr>
        <w:sdtContent>
          <w:r w:rsidDel="00000000" w:rsidR="00000000" w:rsidRPr="00000000">
            <w:rPr>
              <w:rFonts w:ascii="Gungsuh" w:cs="Gungsuh" w:eastAsia="Gungsuh" w:hAnsi="Gungsuh"/>
              <w:sz w:val="21"/>
              <w:szCs w:val="21"/>
              <w:shd w:fill="f6f8fa" w:val="clear"/>
              <w:rtl w:val="0"/>
            </w:rPr>
            <w:t xml:space="preserve">  "name": "스마트 인컴 투자상품",</w:t>
          </w:r>
        </w:sdtContent>
      </w:sdt>
    </w:p>
    <w:p w:rsidR="00000000" w:rsidDel="00000000" w:rsidP="00000000" w:rsidRDefault="00000000" w:rsidRPr="00000000" w14:paraId="000001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"productType": "INVESTMENT",</w:t>
      </w:r>
    </w:p>
    <w:p w:rsidR="00000000" w:rsidDel="00000000" w:rsidP="00000000" w:rsidRDefault="00000000" w:rsidRPr="00000000" w14:paraId="000001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sdt>
        <w:sdtPr>
          <w:id w:val="1540432919"/>
          <w:tag w:val="goog_rdk_140"/>
        </w:sdtPr>
        <w:sdtContent>
          <w:r w:rsidDel="00000000" w:rsidR="00000000" w:rsidRPr="00000000">
            <w:rPr>
              <w:rFonts w:ascii="Gungsuh" w:cs="Gungsuh" w:eastAsia="Gungsuh" w:hAnsi="Gungsuh"/>
              <w:sz w:val="21"/>
              <w:szCs w:val="21"/>
              <w:shd w:fill="f6f8fa" w:val="clear"/>
              <w:rtl w:val="0"/>
            </w:rPr>
            <w:t xml:space="preserve">  "description": "고난도 투자상품",</w:t>
          </w:r>
        </w:sdtContent>
      </w:sdt>
    </w:p>
    <w:p w:rsidR="00000000" w:rsidDel="00000000" w:rsidP="00000000" w:rsidRDefault="00000000" w:rsidRPr="00000000" w14:paraId="000001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"ownerId": 1,</w:t>
      </w:r>
    </w:p>
    <w:p w:rsidR="00000000" w:rsidDel="00000000" w:rsidP="00000000" w:rsidRDefault="00000000" w:rsidRPr="00000000" w14:paraId="000001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"latestDocument": {</w:t>
      </w:r>
    </w:p>
    <w:p w:rsidR="00000000" w:rsidDel="00000000" w:rsidP="00000000" w:rsidRDefault="00000000" w:rsidRPr="00000000" w14:paraId="000001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"documentId": 1,</w:t>
      </w:r>
    </w:p>
    <w:p w:rsidR="00000000" w:rsidDel="00000000" w:rsidP="00000000" w:rsidRDefault="00000000" w:rsidRPr="00000000" w14:paraId="000001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"extractStatus": "READY",</w:t>
      </w:r>
    </w:p>
    <w:p w:rsidR="00000000" w:rsidDel="00000000" w:rsidP="00000000" w:rsidRDefault="00000000" w:rsidRPr="00000000" w14:paraId="0000012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"confirmed": true</w:t>
      </w:r>
    </w:p>
    <w:p w:rsidR="00000000" w:rsidDel="00000000" w:rsidP="00000000" w:rsidRDefault="00000000" w:rsidRPr="00000000" w14:paraId="0000012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w:t>
      </w:r>
    </w:p>
    <w:p w:rsidR="00000000" w:rsidDel="00000000" w:rsidP="00000000" w:rsidRDefault="00000000" w:rsidRPr="00000000" w14:paraId="0000012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"latestAnalysis": {</w:t>
      </w:r>
    </w:p>
    <w:p w:rsidR="00000000" w:rsidDel="00000000" w:rsidP="00000000" w:rsidRDefault="00000000" w:rsidRPr="00000000" w14:paraId="0000012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"analysisId": 1,</w:t>
      </w:r>
    </w:p>
    <w:p w:rsidR="00000000" w:rsidDel="00000000" w:rsidP="00000000" w:rsidRDefault="00000000" w:rsidRPr="00000000" w14:paraId="0000012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"status": "COMPLETED"</w:t>
      </w:r>
    </w:p>
    <w:p w:rsidR="00000000" w:rsidDel="00000000" w:rsidP="00000000" w:rsidRDefault="00000000" w:rsidRPr="00000000" w14:paraId="0000012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w:t>
      </w:r>
    </w:p>
    <w:p w:rsidR="00000000" w:rsidDel="00000000" w:rsidP="00000000" w:rsidRDefault="00000000" w:rsidRPr="00000000" w14:paraId="0000012B">
      <w:pPr>
        <w:spacing w:after="40" w:line="252.00000000000003" w:lineRule="auto"/>
        <w:ind w:left="360"/>
        <w:rPr>
          <w:rFonts w:ascii="Courier New" w:cs="Courier New" w:eastAsia="Courier New" w:hAnsi="Courier New"/>
          <w:sz w:val="21"/>
          <w:szCs w:val="21"/>
          <w:shd w:fill="f6f8fa" w:val="clear"/>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12C">
      <w:pPr>
        <w:pStyle w:val="Heading1"/>
        <w:keepNext w:val="0"/>
        <w:keepLines w:val="0"/>
        <w:spacing w:after="120" w:before="340" w:line="252.00000000000003" w:lineRule="auto"/>
        <w:ind w:left="360"/>
        <w:rPr>
          <w:rFonts w:ascii="Arial" w:cs="Arial" w:eastAsia="Arial" w:hAnsi="Arial"/>
          <w:color w:val="17365d"/>
          <w:sz w:val="45"/>
          <w:szCs w:val="45"/>
        </w:rPr>
      </w:pPr>
      <w:bookmarkStart w:colFirst="0" w:colLast="0" w:name="_heading=h.4sz4em8bhmi1" w:id="10"/>
      <w:bookmarkEnd w:id="10"/>
      <w:sdt>
        <w:sdtPr>
          <w:id w:val="-1680828527"/>
          <w:tag w:val="goog_rdk_141"/>
        </w:sdtPr>
        <w:sdtContent>
          <w:r w:rsidDel="00000000" w:rsidR="00000000" w:rsidRPr="00000000">
            <w:rPr>
              <w:rFonts w:ascii="Arial Unicode MS" w:cs="Arial Unicode MS" w:eastAsia="Arial Unicode MS" w:hAnsi="Arial Unicode MS"/>
              <w:color w:val="17365d"/>
              <w:sz w:val="45"/>
              <w:szCs w:val="45"/>
              <w:rtl w:val="0"/>
            </w:rPr>
            <w:t xml:space="preserve">4. 문서 등록·Mock 추출 API</w:t>
          </w:r>
        </w:sdtContent>
      </w:sdt>
    </w:p>
    <w:p w:rsidR="00000000" w:rsidDel="00000000" w:rsidP="00000000" w:rsidRDefault="00000000" w:rsidRPr="00000000" w14:paraId="0000012D">
      <w:pPr>
        <w:pStyle w:val="Heading2"/>
        <w:keepNext w:val="0"/>
        <w:keepLines w:val="0"/>
        <w:spacing w:after="80" w:before="240" w:line="252.00000000000003" w:lineRule="auto"/>
        <w:ind w:left="360"/>
        <w:rPr>
          <w:rFonts w:ascii="Arial" w:cs="Arial" w:eastAsia="Arial" w:hAnsi="Arial"/>
          <w:color w:val="17365d"/>
          <w:sz w:val="33"/>
          <w:szCs w:val="33"/>
        </w:rPr>
      </w:pPr>
      <w:bookmarkStart w:colFirst="0" w:colLast="0" w:name="_heading=h.ur5oa81deqcf" w:id="11"/>
      <w:bookmarkEnd w:id="11"/>
      <w:sdt>
        <w:sdtPr>
          <w:id w:val="795481928"/>
          <w:tag w:val="goog_rdk_142"/>
        </w:sdtPr>
        <w:sdtContent>
          <w:r w:rsidDel="00000000" w:rsidR="00000000" w:rsidRPr="00000000">
            <w:rPr>
              <w:rFonts w:ascii="Arial Unicode MS" w:cs="Arial Unicode MS" w:eastAsia="Arial Unicode MS" w:hAnsi="Arial Unicode MS"/>
              <w:color w:val="17365d"/>
              <w:sz w:val="33"/>
              <w:szCs w:val="33"/>
              <w:rtl w:val="0"/>
            </w:rPr>
            <w:t xml:space="preserve">DOC-001 실제 파일 등록</w:t>
          </w:r>
        </w:sdtContent>
      </w:sdt>
    </w:p>
    <w:p w:rsidR="00000000" w:rsidDel="00000000" w:rsidP="00000000" w:rsidRDefault="00000000" w:rsidRPr="00000000" w14:paraId="0000012E">
      <w:pPr>
        <w:spacing w:after="80" w:before="80" w:line="348" w:lineRule="auto"/>
        <w:rPr>
          <w:rFonts w:ascii="Roboto Mono" w:cs="Roboto Mono" w:eastAsia="Roboto Mono" w:hAnsi="Roboto Mono"/>
          <w:b w:val="1"/>
          <w:bCs w:val="1"/>
          <w:sz w:val="21"/>
          <w:szCs w:val="21"/>
          <w:shd w:fill="f3f4f6" w:val="clear"/>
        </w:rPr>
      </w:pPr>
      <w:r w:rsidDel="00000000" w:rsidR="00000000" w:rsidRPr="00000000">
        <w:rPr>
          <w:rFonts w:ascii="Arial" w:cs="Arial" w:eastAsia="Arial" w:hAnsi="Arial"/>
          <w:b w:val="1"/>
          <w:bCs w:val="1"/>
          <w:sz w:val="21"/>
          <w:szCs w:val="21"/>
          <w:rtl w:val="0"/>
        </w:rPr>
        <w:t xml:space="preserve">POST </w:t>
      </w:r>
      <w:r w:rsidDel="00000000" w:rsidR="00000000" w:rsidRPr="00000000">
        <w:rPr>
          <w:rFonts w:ascii="Roboto Mono" w:cs="Roboto Mono" w:eastAsia="Roboto Mono" w:hAnsi="Roboto Mono"/>
          <w:b w:val="1"/>
          <w:bCs w:val="1"/>
          <w:sz w:val="21"/>
          <w:szCs w:val="21"/>
          <w:shd w:fill="f3f4f6" w:val="clear"/>
          <w:rtl w:val="0"/>
        </w:rPr>
        <w:t xml:space="preserve">/api/products/{productId}/documents</w:t>
      </w:r>
    </w:p>
    <w:p w:rsidR="00000000" w:rsidDel="00000000" w:rsidP="00000000" w:rsidRDefault="00000000" w:rsidRPr="00000000" w14:paraId="0000012F">
      <w:pPr>
        <w:spacing w:after="80" w:before="80" w:line="348" w:lineRule="auto"/>
        <w:rPr>
          <w:rFonts w:ascii="Roboto Mono" w:cs="Roboto Mono" w:eastAsia="Roboto Mono" w:hAnsi="Roboto Mono"/>
          <w:sz w:val="21"/>
          <w:szCs w:val="21"/>
          <w:shd w:fill="f3f4f6" w:val="clear"/>
        </w:rPr>
      </w:pPr>
      <w:r w:rsidDel="00000000" w:rsidR="00000000" w:rsidRPr="00000000">
        <w:rPr>
          <w:rFonts w:ascii="Arial" w:cs="Arial" w:eastAsia="Arial" w:hAnsi="Arial"/>
          <w:b w:val="1"/>
          <w:bCs w:val="1"/>
          <w:sz w:val="21"/>
          <w:szCs w:val="21"/>
          <w:rtl w:val="0"/>
        </w:rPr>
        <w:t xml:space="preserve">Content-Type:</w:t>
      </w:r>
      <w:r w:rsidDel="00000000" w:rsidR="00000000" w:rsidRPr="00000000">
        <w:rPr>
          <w:rFonts w:ascii="Arial" w:cs="Arial" w:eastAsia="Arial" w:hAnsi="Arial"/>
          <w:sz w:val="21"/>
          <w:szCs w:val="21"/>
          <w:rtl w:val="0"/>
        </w:rPr>
        <w:t xml:space="preserve"> </w:t>
      </w:r>
      <w:r w:rsidDel="00000000" w:rsidR="00000000" w:rsidRPr="00000000">
        <w:rPr>
          <w:rFonts w:ascii="Roboto Mono" w:cs="Roboto Mono" w:eastAsia="Roboto Mono" w:hAnsi="Roboto Mono"/>
          <w:sz w:val="21"/>
          <w:szCs w:val="21"/>
          <w:shd w:fill="f3f4f6" w:val="clear"/>
          <w:rtl w:val="0"/>
        </w:rPr>
        <w:t xml:space="preserve">multipart/form-data</w:t>
      </w:r>
    </w:p>
    <w:p w:rsidR="00000000" w:rsidDel="00000000" w:rsidP="00000000" w:rsidRDefault="00000000" w:rsidRPr="00000000" w14:paraId="00000130">
      <w:pPr>
        <w:spacing w:after="80" w:before="80" w:line="348" w:lineRule="auto"/>
        <w:rPr>
          <w:rFonts w:ascii="Arial" w:cs="Arial" w:eastAsia="Arial" w:hAnsi="Arial"/>
          <w:sz w:val="21"/>
          <w:szCs w:val="21"/>
        </w:rPr>
      </w:pPr>
      <w:sdt>
        <w:sdtPr>
          <w:id w:val="667511551"/>
          <w:tag w:val="goog_rdk_143"/>
        </w:sdtPr>
        <w:sdtContent>
          <w:r w:rsidDel="00000000" w:rsidR="00000000" w:rsidRPr="00000000">
            <w:rPr>
              <w:rFonts w:ascii="Arial Unicode MS" w:cs="Arial Unicode MS" w:eastAsia="Arial Unicode MS" w:hAnsi="Arial Unicode MS"/>
              <w:sz w:val="21"/>
              <w:szCs w:val="21"/>
              <w:rtl w:val="0"/>
            </w:rPr>
            <w:t xml:space="preserve">사용자는 실제 PDF/PPTX를 선택하고 </w:t>
          </w:r>
        </w:sdtContent>
      </w:sdt>
      <w:r w:rsidDel="00000000" w:rsidR="00000000" w:rsidRPr="00000000">
        <w:rPr>
          <w:rFonts w:ascii="Roboto Mono" w:cs="Roboto Mono" w:eastAsia="Roboto Mono" w:hAnsi="Roboto Mono"/>
          <w:sz w:val="21"/>
          <w:szCs w:val="21"/>
          <w:shd w:fill="f3f4f6" w:val="clear"/>
          <w:rtl w:val="0"/>
        </w:rPr>
        <w:t xml:space="preserve">file</w:t>
      </w:r>
      <w:sdt>
        <w:sdtPr>
          <w:id w:val="2124335817"/>
          <w:tag w:val="goog_rdk_144"/>
        </w:sdtPr>
        <w:sdtContent>
          <w:r w:rsidDel="00000000" w:rsidR="00000000" w:rsidRPr="00000000">
            <w:rPr>
              <w:rFonts w:ascii="Arial Unicode MS" w:cs="Arial Unicode MS" w:eastAsia="Arial Unicode MS" w:hAnsi="Arial Unicode MS"/>
              <w:sz w:val="21"/>
              <w:szCs w:val="21"/>
              <w:rtl w:val="0"/>
            </w:rPr>
            <w:t xml:space="preserve"> part로 전송한다. 서버는 파일명·media type·크기를 검증하고 필요하면 SHA-256을 계산하지만 파일 바이너리는 영구 저장하지 않는다. </w:t>
          </w:r>
        </w:sdtContent>
      </w:sdt>
      <w:r w:rsidDel="00000000" w:rsidR="00000000" w:rsidRPr="00000000">
        <w:rPr>
          <w:rFonts w:ascii="Roboto Mono" w:cs="Roboto Mono" w:eastAsia="Roboto Mono" w:hAnsi="Roboto Mono"/>
          <w:sz w:val="21"/>
          <w:szCs w:val="21"/>
          <w:shd w:fill="f3f4f6" w:val="clear"/>
          <w:rtl w:val="0"/>
        </w:rPr>
        <w:t xml:space="preserve">storage_key</w:t>
      </w:r>
      <w:sdt>
        <w:sdtPr>
          <w:id w:val="1657906973"/>
          <w:tag w:val="goog_rdk_145"/>
        </w:sdtPr>
        <w:sdtContent>
          <w:r w:rsidDel="00000000" w:rsidR="00000000" w:rsidRPr="00000000">
            <w:rPr>
              <w:rFonts w:ascii="Arial Unicode MS" w:cs="Arial Unicode MS" w:eastAsia="Arial Unicode MS" w:hAnsi="Arial Unicode MS"/>
              <w:sz w:val="21"/>
              <w:szCs w:val="21"/>
              <w:rtl w:val="0"/>
            </w:rPr>
            <w:t xml:space="preserve">에는 </w:t>
          </w:r>
        </w:sdtContent>
      </w:sdt>
      <w:r w:rsidDel="00000000" w:rsidR="00000000" w:rsidRPr="00000000">
        <w:rPr>
          <w:rFonts w:ascii="Roboto Mono" w:cs="Roboto Mono" w:eastAsia="Roboto Mono" w:hAnsi="Roboto Mono"/>
          <w:sz w:val="21"/>
          <w:szCs w:val="21"/>
          <w:shd w:fill="f3f4f6" w:val="clear"/>
          <w:rtl w:val="0"/>
        </w:rPr>
        <w:t xml:space="preserve">mock://documents/{fixtureKey}</w:t>
      </w:r>
      <w:sdt>
        <w:sdtPr>
          <w:id w:val="-1443222476"/>
          <w:tag w:val="goog_rdk_146"/>
        </w:sdtPr>
        <w:sdtContent>
          <w:r w:rsidDel="00000000" w:rsidR="00000000" w:rsidRPr="00000000">
            <w:rPr>
              <w:rFonts w:ascii="Arial Unicode MS" w:cs="Arial Unicode MS" w:eastAsia="Arial Unicode MS" w:hAnsi="Arial Unicode MS"/>
              <w:sz w:val="21"/>
              <w:szCs w:val="21"/>
              <w:rtl w:val="0"/>
            </w:rPr>
            <w:t xml:space="preserve">를 저장하고 비동기 Mock 추출을 시작한다.</w:t>
          </w:r>
        </w:sdtContent>
      </w:sdt>
    </w:p>
    <w:p w:rsidR="00000000" w:rsidDel="00000000" w:rsidP="00000000" w:rsidRDefault="00000000" w:rsidRPr="00000000" w14:paraId="00000131">
      <w:pPr>
        <w:spacing w:after="40" w:line="252.00000000000003" w:lineRule="auto"/>
        <w:ind w:left="360"/>
        <w:rPr>
          <w:rFonts w:ascii="Courier New" w:cs="Courier New" w:eastAsia="Courier New" w:hAnsi="Courier New"/>
          <w:sz w:val="21"/>
          <w:szCs w:val="21"/>
          <w:shd w:fill="f6f8fa" w:val="clear"/>
        </w:rPr>
      </w:pPr>
      <w:sdt>
        <w:sdtPr>
          <w:id w:val="-670270948"/>
          <w:tag w:val="goog_rdk_147"/>
        </w:sdtPr>
        <w:sdtContent>
          <w:r w:rsidDel="00000000" w:rsidR="00000000" w:rsidRPr="00000000">
            <w:rPr>
              <w:rFonts w:ascii="Gungsuh" w:cs="Gungsuh" w:eastAsia="Gungsuh" w:hAnsi="Gungsuh"/>
              <w:sz w:val="21"/>
              <w:szCs w:val="21"/>
              <w:shd w:fill="f6f8fa" w:val="clear"/>
              <w:rtl w:val="0"/>
            </w:rPr>
            <w:t xml:space="preserve">file: &lt;상품설명서.pdf 또는 상품설명서.pptx&gt;</w:t>
          </w:r>
        </w:sdtContent>
      </w:sdt>
    </w:p>
    <w:p w:rsidR="00000000" w:rsidDel="00000000" w:rsidP="00000000" w:rsidRDefault="00000000" w:rsidRPr="00000000" w14:paraId="0000013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13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"documentId": 1,</w:t>
      </w:r>
    </w:p>
    <w:p w:rsidR="00000000" w:rsidDel="00000000" w:rsidP="00000000" w:rsidRDefault="00000000" w:rsidRPr="00000000" w14:paraId="0000013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rFonts w:ascii="Courier New" w:cs="Courier New" w:eastAsia="Courier New" w:hAnsi="Courier New"/>
          <w:sz w:val="21"/>
          <w:szCs w:val="21"/>
          <w:u w:val="none"/>
          <w:shd w:fill="f6f8fa" w:val="clear"/>
        </w:rPr>
      </w:pPr>
      <w:r w:rsidDel="00000000" w:rsidR="00000000" w:rsidRPr="00000000">
        <w:rPr>
          <w:rFonts w:ascii="Courier New" w:cs="Courier New" w:eastAsia="Courier New" w:hAnsi="Courier New"/>
          <w:sz w:val="21"/>
          <w:szCs w:val="21"/>
          <w:shd w:fill="f6f8fa" w:val="clear"/>
          <w:rtl w:val="0"/>
        </w:rPr>
        <w:t xml:space="preserve">  "productId": 1,</w:t>
      </w:r>
    </w:p>
    <w:p w:rsidR="00000000" w:rsidDel="00000000" w:rsidP="00000000" w:rsidRDefault="00000000" w:rsidRPr="00000000" w14:paraId="0000013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"extractStatus": "UPLOADED",</w:t>
      </w:r>
    </w:p>
    <w:p w:rsidR="00000000" w:rsidDel="00000000" w:rsidP="00000000" w:rsidRDefault="00000000" w:rsidRPr="00000000" w14:paraId="0000013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"statusUrl": "/api/documents/1",</w:t>
      </w:r>
    </w:p>
    <w:p w:rsidR="00000000" w:rsidDel="00000000" w:rsidP="00000000" w:rsidRDefault="00000000" w:rsidRPr="00000000" w14:paraId="0000013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sdt>
        <w:sdtPr>
          <w:id w:val="519082938"/>
          <w:tag w:val="goog_rdk_148"/>
        </w:sdtPr>
        <w:sdtContent>
          <w:r w:rsidDel="00000000" w:rsidR="00000000" w:rsidRPr="00000000">
            <w:rPr>
              <w:rFonts w:ascii="Gungsuh" w:cs="Gungsuh" w:eastAsia="Gungsuh" w:hAnsi="Gungsuh"/>
              <w:sz w:val="21"/>
              <w:szCs w:val="21"/>
              <w:shd w:fill="f6f8fa" w:val="clear"/>
              <w:rtl w:val="0"/>
            </w:rPr>
            <w:t xml:space="preserve">  "fileName": "스마트인컴_상품설명서.pdf",</w:t>
          </w:r>
        </w:sdtContent>
      </w:sdt>
    </w:p>
    <w:p w:rsidR="00000000" w:rsidDel="00000000" w:rsidP="00000000" w:rsidRDefault="00000000" w:rsidRPr="00000000" w14:paraId="00000138">
      <w:pPr>
        <w:spacing w:after="40" w:line="252.00000000000003" w:lineRule="auto"/>
        <w:ind w:left="360"/>
        <w:rPr>
          <w:rFonts w:ascii="Courier New" w:cs="Courier New" w:eastAsia="Courier New" w:hAnsi="Courier New"/>
          <w:sz w:val="21"/>
          <w:szCs w:val="21"/>
          <w:shd w:fill="f6f8fa" w:val="clear"/>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139">
      <w:pPr>
        <w:spacing w:after="80" w:before="80" w:line="348" w:lineRule="auto"/>
        <w:rPr>
          <w:rFonts w:ascii="Arial" w:cs="Arial" w:eastAsia="Arial" w:hAnsi="Arial"/>
          <w:sz w:val="21"/>
          <w:szCs w:val="21"/>
        </w:rPr>
      </w:pPr>
      <w:sdt>
        <w:sdtPr>
          <w:id w:val="-2137746167"/>
          <w:tag w:val="goog_rdk_149"/>
        </w:sdtPr>
        <w:sdtContent>
          <w:r w:rsidDel="00000000" w:rsidR="00000000" w:rsidRPr="00000000">
            <w:rPr>
              <w:rFonts w:ascii="Arial Unicode MS" w:cs="Arial Unicode MS" w:eastAsia="Arial Unicode MS" w:hAnsi="Arial Unicode MS"/>
              <w:sz w:val="21"/>
              <w:szCs w:val="21"/>
              <w:rtl w:val="0"/>
            </w:rPr>
            <w:t xml:space="preserve">MVP에서는 PDFBox, Apache POI, OCR을 실행하지 않는다. </w:t>
          </w:r>
        </w:sdtContent>
      </w:sdt>
      <w:r w:rsidDel="00000000" w:rsidR="00000000" w:rsidRPr="00000000">
        <w:rPr>
          <w:rFonts w:ascii="Roboto Mono" w:cs="Roboto Mono" w:eastAsia="Roboto Mono" w:hAnsi="Roboto Mono"/>
          <w:sz w:val="21"/>
          <w:szCs w:val="21"/>
          <w:shd w:fill="f3f4f6" w:val="clear"/>
          <w:rtl w:val="0"/>
        </w:rPr>
        <w:t xml:space="preserve">MockDocumentTextExtractor</w:t>
      </w:r>
      <w:sdt>
        <w:sdtPr>
          <w:id w:val="-1368485494"/>
          <w:tag w:val="goog_rdk_150"/>
        </w:sdtPr>
        <w:sdtContent>
          <w:r w:rsidDel="00000000" w:rsidR="00000000" w:rsidRPr="00000000">
            <w:rPr>
              <w:rFonts w:ascii="Arial Unicode MS" w:cs="Arial Unicode MS" w:eastAsia="Arial Unicode MS" w:hAnsi="Arial Unicode MS"/>
              <w:sz w:val="21"/>
              <w:szCs w:val="21"/>
              <w:rtl w:val="0"/>
            </w:rPr>
            <w:t xml:space="preserve">가 시나리오에 맞는 고정 데모 텍스트를 반환한다.</w:t>
          </w:r>
        </w:sdtContent>
      </w:sdt>
    </w:p>
    <w:p w:rsidR="00000000" w:rsidDel="00000000" w:rsidP="00000000" w:rsidRDefault="00000000" w:rsidRPr="00000000" w14:paraId="0000013A">
      <w:pPr>
        <w:pStyle w:val="Heading2"/>
        <w:keepNext w:val="0"/>
        <w:keepLines w:val="0"/>
        <w:spacing w:after="80" w:before="240" w:line="252.00000000000003" w:lineRule="auto"/>
        <w:ind w:left="360"/>
        <w:rPr>
          <w:rFonts w:ascii="Arial" w:cs="Arial" w:eastAsia="Arial" w:hAnsi="Arial"/>
          <w:color w:val="17365d"/>
          <w:sz w:val="33"/>
          <w:szCs w:val="33"/>
        </w:rPr>
      </w:pPr>
      <w:bookmarkStart w:colFirst="0" w:colLast="0" w:name="_heading=h.2jz8joy4ns8s" w:id="12"/>
      <w:bookmarkEnd w:id="12"/>
      <w:sdt>
        <w:sdtPr>
          <w:id w:val="27094528"/>
          <w:tag w:val="goog_rdk_151"/>
        </w:sdtPr>
        <w:sdtContent>
          <w:r w:rsidDel="00000000" w:rsidR="00000000" w:rsidRPr="00000000">
            <w:rPr>
              <w:rFonts w:ascii="Arial Unicode MS" w:cs="Arial Unicode MS" w:eastAsia="Arial Unicode MS" w:hAnsi="Arial Unicode MS"/>
              <w:color w:val="17365d"/>
              <w:sz w:val="33"/>
              <w:szCs w:val="33"/>
              <w:rtl w:val="0"/>
            </w:rPr>
            <w:t xml:space="preserve">DOC-002 추출 상태·텍스트 조회</w:t>
          </w:r>
        </w:sdtContent>
      </w:sdt>
    </w:p>
    <w:p w:rsidR="00000000" w:rsidDel="00000000" w:rsidP="00000000" w:rsidRDefault="00000000" w:rsidRPr="00000000" w14:paraId="0000013B">
      <w:pPr>
        <w:spacing w:after="80" w:before="80" w:line="348" w:lineRule="auto"/>
        <w:rPr>
          <w:rFonts w:ascii="Roboto Mono" w:cs="Roboto Mono" w:eastAsia="Roboto Mono" w:hAnsi="Roboto Mono"/>
          <w:b w:val="1"/>
          <w:bCs w:val="1"/>
          <w:sz w:val="21"/>
          <w:szCs w:val="21"/>
          <w:shd w:fill="f3f4f6" w:val="clear"/>
        </w:rPr>
      </w:pPr>
      <w:r w:rsidDel="00000000" w:rsidR="00000000" w:rsidRPr="00000000">
        <w:rPr>
          <w:rFonts w:ascii="Arial" w:cs="Arial" w:eastAsia="Arial" w:hAnsi="Arial"/>
          <w:b w:val="1"/>
          <w:bCs w:val="1"/>
          <w:sz w:val="21"/>
          <w:szCs w:val="21"/>
          <w:rtl w:val="0"/>
        </w:rPr>
        <w:t xml:space="preserve">GET </w:t>
      </w:r>
      <w:r w:rsidDel="00000000" w:rsidR="00000000" w:rsidRPr="00000000">
        <w:rPr>
          <w:rFonts w:ascii="Roboto Mono" w:cs="Roboto Mono" w:eastAsia="Roboto Mono" w:hAnsi="Roboto Mono"/>
          <w:b w:val="1"/>
          <w:bCs w:val="1"/>
          <w:sz w:val="21"/>
          <w:szCs w:val="21"/>
          <w:shd w:fill="f3f4f6" w:val="clear"/>
          <w:rtl w:val="0"/>
        </w:rPr>
        <w:t xml:space="preserve">/api/documents/{documentId}</w:t>
      </w:r>
    </w:p>
    <w:p w:rsidR="00000000" w:rsidDel="00000000" w:rsidP="00000000" w:rsidRDefault="00000000" w:rsidRPr="00000000" w14:paraId="0000013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13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"documentId": 1,</w:t>
      </w:r>
    </w:p>
    <w:p w:rsidR="00000000" w:rsidDel="00000000" w:rsidP="00000000" w:rsidRDefault="00000000" w:rsidRPr="00000000" w14:paraId="000001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sdt>
        <w:sdtPr>
          <w:id w:val="1519377674"/>
          <w:tag w:val="goog_rdk_152"/>
        </w:sdtPr>
        <w:sdtContent>
          <w:r w:rsidDel="00000000" w:rsidR="00000000" w:rsidRPr="00000000">
            <w:rPr>
              <w:rFonts w:ascii="Gungsuh" w:cs="Gungsuh" w:eastAsia="Gungsuh" w:hAnsi="Gungsuh"/>
              <w:sz w:val="21"/>
              <w:szCs w:val="21"/>
              <w:shd w:fill="f6f8fa" w:val="clear"/>
              <w:rtl w:val="0"/>
            </w:rPr>
            <w:t xml:space="preserve">  "fileName": "스마트인컴_상품설명서.pdf",</w:t>
          </w:r>
        </w:sdtContent>
      </w:sdt>
    </w:p>
    <w:p w:rsidR="00000000" w:rsidDel="00000000" w:rsidP="00000000" w:rsidRDefault="00000000" w:rsidRPr="00000000" w14:paraId="000001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"mediaType": "application/pdf",</w:t>
      </w:r>
    </w:p>
    <w:p w:rsidR="00000000" w:rsidDel="00000000" w:rsidP="00000000" w:rsidRDefault="00000000" w:rsidRPr="00000000" w14:paraId="000001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"extractStatus": "READY",</w:t>
      </w:r>
    </w:p>
    <w:p w:rsidR="00000000" w:rsidDel="00000000" w:rsidP="00000000" w:rsidRDefault="00000000" w:rsidRPr="00000000" w14:paraId="000001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sdt>
        <w:sdtPr>
          <w:id w:val="1934375873"/>
          <w:tag w:val="goog_rdk_153"/>
        </w:sdtPr>
        <w:sdtContent>
          <w:r w:rsidDel="00000000" w:rsidR="00000000" w:rsidRPr="00000000">
            <w:rPr>
              <w:rFonts w:ascii="Gungsuh" w:cs="Gungsuh" w:eastAsia="Gungsuh" w:hAnsi="Gungsuh"/>
              <w:sz w:val="21"/>
              <w:szCs w:val="21"/>
              <w:shd w:fill="f6f8fa" w:val="clear"/>
              <w:rtl w:val="0"/>
            </w:rPr>
            <w:t xml:space="preserve">  "extractedText": "최근 안정적인 수익률을 기록한 투자상품입니다.",</w:t>
          </w:r>
        </w:sdtContent>
      </w:sdt>
    </w:p>
    <w:p w:rsidR="00000000" w:rsidDel="00000000" w:rsidP="00000000" w:rsidRDefault="00000000" w:rsidRPr="00000000" w14:paraId="000001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"confirmed": false,</w:t>
      </w:r>
    </w:p>
    <w:p w:rsidR="00000000" w:rsidDel="00000000" w:rsidP="00000000" w:rsidRDefault="00000000" w:rsidRPr="00000000" w14:paraId="0000014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"confirmedBy": null,</w:t>
      </w:r>
    </w:p>
    <w:p w:rsidR="00000000" w:rsidDel="00000000" w:rsidP="00000000" w:rsidRDefault="00000000" w:rsidRPr="00000000" w14:paraId="0000014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"confirmedAt": null</w:t>
      </w:r>
    </w:p>
    <w:p w:rsidR="00000000" w:rsidDel="00000000" w:rsidP="00000000" w:rsidRDefault="00000000" w:rsidRPr="00000000" w14:paraId="00000145">
      <w:pPr>
        <w:spacing w:after="40" w:line="252.00000000000003" w:lineRule="auto"/>
        <w:ind w:left="360"/>
        <w:rPr>
          <w:rFonts w:ascii="Courier New" w:cs="Courier New" w:eastAsia="Courier New" w:hAnsi="Courier New"/>
          <w:sz w:val="21"/>
          <w:szCs w:val="21"/>
          <w:shd w:fill="f6f8fa" w:val="clear"/>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146">
      <w:pPr>
        <w:spacing w:after="80" w:before="80" w:line="348" w:lineRule="auto"/>
        <w:rPr>
          <w:rFonts w:ascii="Arial" w:cs="Arial" w:eastAsia="Arial" w:hAnsi="Arial"/>
          <w:sz w:val="21"/>
          <w:szCs w:val="21"/>
        </w:rPr>
      </w:pPr>
      <w:sdt>
        <w:sdtPr>
          <w:id w:val="1022895737"/>
          <w:tag w:val="goog_rdk_154"/>
        </w:sdtPr>
        <w:sdtContent>
          <w:r w:rsidDel="00000000" w:rsidR="00000000" w:rsidRPr="00000000">
            <w:rPr>
              <w:rFonts w:ascii="Arial Unicode MS" w:cs="Arial Unicode MS" w:eastAsia="Arial Unicode MS" w:hAnsi="Arial Unicode MS"/>
              <w:sz w:val="21"/>
              <w:szCs w:val="21"/>
              <w:rtl w:val="0"/>
            </w:rPr>
            <w:t xml:space="preserve">GET은 상태를 변경하지 않는다. 화면에서는 OCR이 진행되는 것처럼 상태를 Polling하지만 실제 </w:t>
          </w:r>
        </w:sdtContent>
      </w:sdt>
      <w:r w:rsidDel="00000000" w:rsidR="00000000" w:rsidRPr="00000000">
        <w:rPr>
          <w:rFonts w:ascii="Roboto Mono" w:cs="Roboto Mono" w:eastAsia="Roboto Mono" w:hAnsi="Roboto Mono"/>
          <w:sz w:val="21"/>
          <w:szCs w:val="21"/>
          <w:shd w:fill="f3f4f6" w:val="clear"/>
          <w:rtl w:val="0"/>
        </w:rPr>
        <w:t xml:space="preserve">extractedText</w:t>
      </w:r>
      <w:sdt>
        <w:sdtPr>
          <w:id w:val="753012767"/>
          <w:tag w:val="goog_rdk_155"/>
        </w:sdtPr>
        <w:sdtContent>
          <w:r w:rsidDel="00000000" w:rsidR="00000000" w:rsidRPr="00000000">
            <w:rPr>
              <w:rFonts w:ascii="Arial Unicode MS" w:cs="Arial Unicode MS" w:eastAsia="Arial Unicode MS" w:hAnsi="Arial Unicode MS"/>
              <w:sz w:val="21"/>
              <w:szCs w:val="21"/>
              <w:rtl w:val="0"/>
            </w:rPr>
            <w:t xml:space="preserve">는 Fixture다.</w:t>
          </w:r>
        </w:sdtContent>
      </w:sdt>
    </w:p>
    <w:p w:rsidR="00000000" w:rsidDel="00000000" w:rsidP="00000000" w:rsidRDefault="00000000" w:rsidRPr="00000000" w14:paraId="00000147">
      <w:pPr>
        <w:pStyle w:val="Heading2"/>
        <w:keepNext w:val="0"/>
        <w:keepLines w:val="0"/>
        <w:spacing w:after="80" w:before="240" w:line="252.00000000000003" w:lineRule="auto"/>
        <w:ind w:left="360"/>
        <w:rPr>
          <w:rFonts w:ascii="Arial" w:cs="Arial" w:eastAsia="Arial" w:hAnsi="Arial"/>
          <w:color w:val="17365d"/>
          <w:sz w:val="33"/>
          <w:szCs w:val="33"/>
        </w:rPr>
      </w:pPr>
      <w:bookmarkStart w:colFirst="0" w:colLast="0" w:name="_heading=h.5hesmcpxk7z4" w:id="13"/>
      <w:bookmarkEnd w:id="13"/>
      <w:sdt>
        <w:sdtPr>
          <w:id w:val="513790521"/>
          <w:tag w:val="goog_rdk_156"/>
        </w:sdtPr>
        <w:sdtContent>
          <w:r w:rsidDel="00000000" w:rsidR="00000000" w:rsidRPr="00000000">
            <w:rPr>
              <w:rFonts w:ascii="Arial Unicode MS" w:cs="Arial Unicode MS" w:eastAsia="Arial Unicode MS" w:hAnsi="Arial Unicode MS"/>
              <w:color w:val="17365d"/>
              <w:sz w:val="33"/>
              <w:szCs w:val="33"/>
              <w:rtl w:val="0"/>
            </w:rPr>
            <w:t xml:space="preserve">DOC-003 추출 텍스트 수정·확정</w:t>
          </w:r>
        </w:sdtContent>
      </w:sdt>
    </w:p>
    <w:p w:rsidR="00000000" w:rsidDel="00000000" w:rsidP="00000000" w:rsidRDefault="00000000" w:rsidRPr="00000000" w14:paraId="00000148">
      <w:pPr>
        <w:spacing w:after="80" w:before="80" w:line="348" w:lineRule="auto"/>
        <w:rPr>
          <w:rFonts w:ascii="Roboto Mono" w:cs="Roboto Mono" w:eastAsia="Roboto Mono" w:hAnsi="Roboto Mono"/>
          <w:b w:val="1"/>
          <w:bCs w:val="1"/>
          <w:sz w:val="21"/>
          <w:szCs w:val="21"/>
          <w:shd w:fill="f3f4f6" w:val="clear"/>
        </w:rPr>
      </w:pPr>
      <w:r w:rsidDel="00000000" w:rsidR="00000000" w:rsidRPr="00000000">
        <w:rPr>
          <w:rFonts w:ascii="Arial" w:cs="Arial" w:eastAsia="Arial" w:hAnsi="Arial"/>
          <w:b w:val="1"/>
          <w:bCs w:val="1"/>
          <w:sz w:val="21"/>
          <w:szCs w:val="21"/>
          <w:rtl w:val="0"/>
        </w:rPr>
        <w:t xml:space="preserve">PATCH </w:t>
      </w:r>
      <w:r w:rsidDel="00000000" w:rsidR="00000000" w:rsidRPr="00000000">
        <w:rPr>
          <w:rFonts w:ascii="Roboto Mono" w:cs="Roboto Mono" w:eastAsia="Roboto Mono" w:hAnsi="Roboto Mono"/>
          <w:b w:val="1"/>
          <w:bCs w:val="1"/>
          <w:sz w:val="21"/>
          <w:szCs w:val="21"/>
          <w:shd w:fill="f3f4f6" w:val="clear"/>
          <w:rtl w:val="0"/>
        </w:rPr>
        <w:t xml:space="preserve">/api/documents/{documentId}/text</w:t>
      </w:r>
    </w:p>
    <w:p w:rsidR="00000000" w:rsidDel="00000000" w:rsidP="00000000" w:rsidRDefault="00000000" w:rsidRPr="00000000" w14:paraId="0000014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1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sdt>
        <w:sdtPr>
          <w:id w:val="-125651819"/>
          <w:tag w:val="goog_rdk_157"/>
        </w:sdtPr>
        <w:sdtContent>
          <w:r w:rsidDel="00000000" w:rsidR="00000000" w:rsidRPr="00000000">
            <w:rPr>
              <w:rFonts w:ascii="Gungsuh" w:cs="Gungsuh" w:eastAsia="Gungsuh" w:hAnsi="Gungsuh"/>
              <w:sz w:val="21"/>
              <w:szCs w:val="21"/>
              <w:shd w:fill="f6f8fa" w:val="clear"/>
              <w:rtl w:val="0"/>
            </w:rPr>
            <w:t xml:space="preserve">  "extractedText": "최근 안정적인 수익률을 기록했습니다. 원금 손실 가능성이 있습니다.",</w:t>
          </w:r>
        </w:sdtContent>
      </w:sdt>
    </w:p>
    <w:p w:rsidR="00000000" w:rsidDel="00000000" w:rsidP="00000000" w:rsidRDefault="00000000" w:rsidRPr="00000000" w14:paraId="000001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"confirmed": true</w:t>
      </w:r>
    </w:p>
    <w:p w:rsidR="00000000" w:rsidDel="00000000" w:rsidP="00000000" w:rsidRDefault="00000000" w:rsidRPr="00000000" w14:paraId="0000014C">
      <w:pPr>
        <w:spacing w:after="40" w:line="252.00000000000003" w:lineRule="auto"/>
        <w:ind w:left="360"/>
        <w:rPr>
          <w:rFonts w:ascii="Courier New" w:cs="Courier New" w:eastAsia="Courier New" w:hAnsi="Courier New"/>
          <w:sz w:val="21"/>
          <w:szCs w:val="21"/>
          <w:shd w:fill="f6f8fa" w:val="clear"/>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1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1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"documentId": 1,</w:t>
      </w:r>
    </w:p>
    <w:p w:rsidR="00000000" w:rsidDel="00000000" w:rsidP="00000000" w:rsidRDefault="00000000" w:rsidRPr="00000000" w14:paraId="000001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"extractStatus": "READY",</w:t>
      </w:r>
    </w:p>
    <w:p w:rsidR="00000000" w:rsidDel="00000000" w:rsidP="00000000" w:rsidRDefault="00000000" w:rsidRPr="00000000" w14:paraId="000001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sdt>
        <w:sdtPr>
          <w:id w:val="-2038242885"/>
          <w:tag w:val="goog_rdk_158"/>
        </w:sdtPr>
        <w:sdtContent>
          <w:r w:rsidDel="00000000" w:rsidR="00000000" w:rsidRPr="00000000">
            <w:rPr>
              <w:rFonts w:ascii="Gungsuh" w:cs="Gungsuh" w:eastAsia="Gungsuh" w:hAnsi="Gungsuh"/>
              <w:sz w:val="21"/>
              <w:szCs w:val="21"/>
              <w:shd w:fill="f6f8fa" w:val="clear"/>
              <w:rtl w:val="0"/>
            </w:rPr>
            <w:t xml:space="preserve">  "extractedText": "최근 안정적인 수익률을 기록했습니다. 원금 손실 가능성이 있습니다.",</w:t>
          </w:r>
        </w:sdtContent>
      </w:sdt>
    </w:p>
    <w:p w:rsidR="00000000" w:rsidDel="00000000" w:rsidP="00000000" w:rsidRDefault="00000000" w:rsidRPr="00000000" w14:paraId="000001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"confirmed": true,</w:t>
      </w:r>
    </w:p>
    <w:p w:rsidR="00000000" w:rsidDel="00000000" w:rsidP="00000000" w:rsidRDefault="00000000" w:rsidRPr="00000000" w14:paraId="0000015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"confirmedBy": 1,</w:t>
      </w:r>
    </w:p>
    <w:p w:rsidR="00000000" w:rsidDel="00000000" w:rsidP="00000000" w:rsidRDefault="00000000" w:rsidRPr="00000000" w14:paraId="0000015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"confirmedAt": "2026-09-03T09:02:00+09:00"</w:t>
      </w:r>
    </w:p>
    <w:p w:rsidR="00000000" w:rsidDel="00000000" w:rsidP="00000000" w:rsidRDefault="00000000" w:rsidRPr="00000000" w14:paraId="00000154">
      <w:pPr>
        <w:spacing w:after="40" w:line="252.00000000000003" w:lineRule="auto"/>
        <w:ind w:left="360"/>
        <w:rPr>
          <w:rFonts w:ascii="Courier New" w:cs="Courier New" w:eastAsia="Courier New" w:hAnsi="Courier New"/>
          <w:sz w:val="21"/>
          <w:szCs w:val="21"/>
          <w:shd w:fill="f6f8fa" w:val="clear"/>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155">
      <w:pPr>
        <w:spacing w:after="80" w:before="80" w:line="348" w:lineRule="auto"/>
        <w:rPr>
          <w:rFonts w:ascii="Arial" w:cs="Arial" w:eastAsia="Arial" w:hAnsi="Arial"/>
          <w:sz w:val="21"/>
          <w:szCs w:val="21"/>
        </w:rPr>
      </w:pPr>
      <w:r w:rsidDel="00000000" w:rsidR="00000000" w:rsidRPr="00000000">
        <w:rPr>
          <w:rFonts w:ascii="Roboto Mono" w:cs="Roboto Mono" w:eastAsia="Roboto Mono" w:hAnsi="Roboto Mono"/>
          <w:sz w:val="21"/>
          <w:szCs w:val="21"/>
          <w:shd w:fill="f3f4f6" w:val="clear"/>
          <w:rtl w:val="0"/>
        </w:rPr>
        <w:t xml:space="preserve">confirmed=true</w:t>
      </w:r>
      <w:sdt>
        <w:sdtPr>
          <w:id w:val="2004495846"/>
          <w:tag w:val="goog_rdk_159"/>
        </w:sdtPr>
        <w:sdtContent>
          <w:r w:rsidDel="00000000" w:rsidR="00000000" w:rsidRPr="00000000">
            <w:rPr>
              <w:rFonts w:ascii="Arial Unicode MS" w:cs="Arial Unicode MS" w:eastAsia="Arial Unicode MS" w:hAnsi="Arial Unicode MS"/>
              <w:sz w:val="21"/>
              <w:szCs w:val="21"/>
              <w:rtl w:val="0"/>
            </w:rPr>
            <w:t xml:space="preserve">인 </w:t>
          </w:r>
        </w:sdtContent>
      </w:sdt>
      <w:r w:rsidDel="00000000" w:rsidR="00000000" w:rsidRPr="00000000">
        <w:rPr>
          <w:rFonts w:ascii="Roboto Mono" w:cs="Roboto Mono" w:eastAsia="Roboto Mono" w:hAnsi="Roboto Mono"/>
          <w:sz w:val="21"/>
          <w:szCs w:val="21"/>
          <w:shd w:fill="f3f4f6" w:val="clear"/>
          <w:rtl w:val="0"/>
        </w:rPr>
        <w:t xml:space="preserve">extractedText</w:t>
      </w:r>
      <w:sdt>
        <w:sdtPr>
          <w:id w:val="-155154401"/>
          <w:tag w:val="goog_rdk_160"/>
        </w:sdtPr>
        <w:sdtContent>
          <w:r w:rsidDel="00000000" w:rsidR="00000000" w:rsidRPr="00000000">
            <w:rPr>
              <w:rFonts w:ascii="Arial Unicode MS" w:cs="Arial Unicode MS" w:eastAsia="Arial Unicode MS" w:hAnsi="Arial Unicode MS"/>
              <w:sz w:val="21"/>
              <w:szCs w:val="21"/>
              <w:rtl w:val="0"/>
            </w:rPr>
            <w:t xml:space="preserve">만 Analysis 입력으로 사용한다.</w:t>
          </w:r>
        </w:sdtContent>
      </w:sdt>
    </w:p>
    <w:p w:rsidR="00000000" w:rsidDel="00000000" w:rsidP="00000000" w:rsidRDefault="00000000" w:rsidRPr="00000000" w14:paraId="00000156">
      <w:pPr>
        <w:pStyle w:val="Heading2"/>
        <w:keepNext w:val="0"/>
        <w:keepLines w:val="0"/>
        <w:spacing w:after="80" w:before="240" w:line="252.00000000000003" w:lineRule="auto"/>
        <w:ind w:left="360"/>
        <w:rPr>
          <w:rFonts w:ascii="Arial" w:cs="Arial" w:eastAsia="Arial" w:hAnsi="Arial"/>
          <w:color w:val="17365d"/>
          <w:sz w:val="33"/>
          <w:szCs w:val="33"/>
        </w:rPr>
      </w:pPr>
      <w:bookmarkStart w:colFirst="0" w:colLast="0" w:name="_heading=h.o7xadr4yeza9" w:id="14"/>
      <w:bookmarkEnd w:id="14"/>
      <w:sdt>
        <w:sdtPr>
          <w:id w:val="295503768"/>
          <w:tag w:val="goog_rdk_161"/>
        </w:sdtPr>
        <w:sdtContent>
          <w:r w:rsidDel="00000000" w:rsidR="00000000" w:rsidRPr="00000000">
            <w:rPr>
              <w:rFonts w:ascii="Arial Unicode MS" w:cs="Arial Unicode MS" w:eastAsia="Arial Unicode MS" w:hAnsi="Arial Unicode MS"/>
              <w:color w:val="17365d"/>
              <w:sz w:val="33"/>
              <w:szCs w:val="33"/>
              <w:rtl w:val="0"/>
            </w:rPr>
            <w:t xml:space="preserve">DOC-004 추출 재시도</w:t>
          </w:r>
        </w:sdtContent>
      </w:sdt>
    </w:p>
    <w:p w:rsidR="00000000" w:rsidDel="00000000" w:rsidP="00000000" w:rsidRDefault="00000000" w:rsidRPr="00000000" w14:paraId="00000157">
      <w:pPr>
        <w:spacing w:after="80" w:before="80" w:line="348" w:lineRule="auto"/>
        <w:rPr>
          <w:rFonts w:ascii="Roboto Mono" w:cs="Roboto Mono" w:eastAsia="Roboto Mono" w:hAnsi="Roboto Mono"/>
          <w:b w:val="1"/>
          <w:bCs w:val="1"/>
          <w:sz w:val="21"/>
          <w:szCs w:val="21"/>
          <w:shd w:fill="f3f4f6" w:val="clear"/>
        </w:rPr>
      </w:pPr>
      <w:r w:rsidDel="00000000" w:rsidR="00000000" w:rsidRPr="00000000">
        <w:rPr>
          <w:rFonts w:ascii="Arial" w:cs="Arial" w:eastAsia="Arial" w:hAnsi="Arial"/>
          <w:b w:val="1"/>
          <w:bCs w:val="1"/>
          <w:sz w:val="21"/>
          <w:szCs w:val="21"/>
          <w:rtl w:val="0"/>
        </w:rPr>
        <w:t xml:space="preserve">POST </w:t>
      </w:r>
      <w:r w:rsidDel="00000000" w:rsidR="00000000" w:rsidRPr="00000000">
        <w:rPr>
          <w:rFonts w:ascii="Roboto Mono" w:cs="Roboto Mono" w:eastAsia="Roboto Mono" w:hAnsi="Roboto Mono"/>
          <w:b w:val="1"/>
          <w:bCs w:val="1"/>
          <w:sz w:val="21"/>
          <w:szCs w:val="21"/>
          <w:shd w:fill="f3f4f6" w:val="clear"/>
          <w:rtl w:val="0"/>
        </w:rPr>
        <w:t xml:space="preserve">/api/documents/{documentId}/retry</w:t>
      </w:r>
    </w:p>
    <w:p w:rsidR="00000000" w:rsidDel="00000000" w:rsidP="00000000" w:rsidRDefault="00000000" w:rsidRPr="00000000" w14:paraId="00000158">
      <w:pPr>
        <w:spacing w:after="80" w:before="80" w:line="348" w:lineRule="auto"/>
        <w:rPr>
          <w:rFonts w:ascii="Arial" w:cs="Arial" w:eastAsia="Arial" w:hAnsi="Arial"/>
          <w:sz w:val="21"/>
          <w:szCs w:val="21"/>
        </w:rPr>
      </w:pPr>
      <w:sdt>
        <w:sdtPr>
          <w:id w:val="463354015"/>
          <w:tag w:val="goog_rdk_162"/>
        </w:sdtPr>
        <w:sdtContent>
          <w:r w:rsidDel="00000000" w:rsidR="00000000" w:rsidRPr="00000000">
            <w:rPr>
              <w:rFonts w:ascii="Arial Unicode MS" w:cs="Arial Unicode MS" w:eastAsia="Arial Unicode MS" w:hAnsi="Arial Unicode MS"/>
              <w:sz w:val="21"/>
              <w:szCs w:val="21"/>
              <w:rtl w:val="0"/>
            </w:rPr>
            <w:t xml:space="preserve">FAILED 문서만 EXTRACTING으로 되돌린다. 재시도 횟수는 ERD 컬럼이 아니며 Mock 실행 컨텍스트에서만 관리한다.</w:t>
          </w:r>
        </w:sdtContent>
      </w:sdt>
    </w:p>
    <w:p w:rsidR="00000000" w:rsidDel="00000000" w:rsidP="00000000" w:rsidRDefault="00000000" w:rsidRPr="00000000" w14:paraId="00000159">
      <w:pPr>
        <w:pStyle w:val="Heading1"/>
        <w:keepNext w:val="0"/>
        <w:keepLines w:val="0"/>
        <w:spacing w:after="120" w:before="340" w:line="252.00000000000003" w:lineRule="auto"/>
        <w:ind w:left="360"/>
        <w:rPr>
          <w:rFonts w:ascii="Arial" w:cs="Arial" w:eastAsia="Arial" w:hAnsi="Arial"/>
          <w:color w:val="17365d"/>
          <w:sz w:val="45"/>
          <w:szCs w:val="45"/>
        </w:rPr>
      </w:pPr>
      <w:bookmarkStart w:colFirst="0" w:colLast="0" w:name="_heading=h.jfxqyhw93au" w:id="15"/>
      <w:bookmarkEnd w:id="15"/>
      <w:sdt>
        <w:sdtPr>
          <w:id w:val="-1786916389"/>
          <w:tag w:val="goog_rdk_163"/>
        </w:sdtPr>
        <w:sdtContent>
          <w:r w:rsidDel="00000000" w:rsidR="00000000" w:rsidRPr="00000000">
            <w:rPr>
              <w:rFonts w:ascii="Arial Unicode MS" w:cs="Arial Unicode MS" w:eastAsia="Arial Unicode MS" w:hAnsi="Arial Unicode MS"/>
              <w:color w:val="17365d"/>
              <w:sz w:val="45"/>
              <w:szCs w:val="45"/>
              <w:rtl w:val="0"/>
            </w:rPr>
            <w:t xml:space="preserve">5. 기준 데이터 API</w:t>
          </w:r>
        </w:sdtContent>
      </w:sdt>
    </w:p>
    <w:p w:rsidR="00000000" w:rsidDel="00000000" w:rsidP="00000000" w:rsidRDefault="00000000" w:rsidRPr="00000000" w14:paraId="0000015A">
      <w:pPr>
        <w:pStyle w:val="Heading2"/>
        <w:keepNext w:val="0"/>
        <w:keepLines w:val="0"/>
        <w:spacing w:after="80" w:before="240" w:line="252.00000000000003" w:lineRule="auto"/>
        <w:ind w:left="360"/>
        <w:rPr>
          <w:rFonts w:ascii="Arial" w:cs="Arial" w:eastAsia="Arial" w:hAnsi="Arial"/>
          <w:color w:val="17365d"/>
          <w:sz w:val="33"/>
          <w:szCs w:val="33"/>
        </w:rPr>
      </w:pPr>
      <w:bookmarkStart w:colFirst="0" w:colLast="0" w:name="_heading=h.nn9k2f847qr2" w:id="16"/>
      <w:bookmarkEnd w:id="16"/>
      <w:sdt>
        <w:sdtPr>
          <w:id w:val="768158016"/>
          <w:tag w:val="goog_rdk_164"/>
        </w:sdtPr>
        <w:sdtContent>
          <w:r w:rsidDel="00000000" w:rsidR="00000000" w:rsidRPr="00000000">
            <w:rPr>
              <w:rFonts w:ascii="Arial Unicode MS" w:cs="Arial Unicode MS" w:eastAsia="Arial Unicode MS" w:hAnsi="Arial Unicode MS"/>
              <w:color w:val="17365d"/>
              <w:sz w:val="33"/>
              <w:szCs w:val="33"/>
              <w:rtl w:val="0"/>
            </w:rPr>
            <w:t xml:space="preserve">EVD-001 승인 근거 목록</w:t>
          </w:r>
        </w:sdtContent>
      </w:sdt>
    </w:p>
    <w:p w:rsidR="00000000" w:rsidDel="00000000" w:rsidP="00000000" w:rsidRDefault="00000000" w:rsidRPr="00000000" w14:paraId="0000015B">
      <w:pPr>
        <w:spacing w:after="80" w:before="80" w:line="348" w:lineRule="auto"/>
        <w:rPr>
          <w:rFonts w:ascii="Roboto Mono" w:cs="Roboto Mono" w:eastAsia="Roboto Mono" w:hAnsi="Roboto Mono"/>
          <w:b w:val="1"/>
          <w:bCs w:val="1"/>
          <w:sz w:val="21"/>
          <w:szCs w:val="21"/>
          <w:shd w:fill="f3f4f6" w:val="clear"/>
        </w:rPr>
      </w:pPr>
      <w:r w:rsidDel="00000000" w:rsidR="00000000" w:rsidRPr="00000000">
        <w:rPr>
          <w:rFonts w:ascii="Arial" w:cs="Arial" w:eastAsia="Arial" w:hAnsi="Arial"/>
          <w:b w:val="1"/>
          <w:bCs w:val="1"/>
          <w:sz w:val="21"/>
          <w:szCs w:val="21"/>
          <w:rtl w:val="0"/>
        </w:rPr>
        <w:t xml:space="preserve">GET </w:t>
      </w:r>
      <w:r w:rsidDel="00000000" w:rsidR="00000000" w:rsidRPr="00000000">
        <w:rPr>
          <w:rFonts w:ascii="Roboto Mono" w:cs="Roboto Mono" w:eastAsia="Roboto Mono" w:hAnsi="Roboto Mono"/>
          <w:b w:val="1"/>
          <w:bCs w:val="1"/>
          <w:sz w:val="21"/>
          <w:szCs w:val="21"/>
          <w:shd w:fill="f3f4f6" w:val="clear"/>
          <w:rtl w:val="0"/>
        </w:rPr>
        <w:t xml:space="preserve">/api/evidence-documents?sourceType=INTERNAL_POLICY&amp;active=true</w:t>
      </w:r>
    </w:p>
    <w:p w:rsidR="00000000" w:rsidDel="00000000" w:rsidP="00000000" w:rsidRDefault="00000000" w:rsidRPr="00000000" w14:paraId="0000015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15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"items": [</w:t>
      </w:r>
    </w:p>
    <w:p w:rsidR="00000000" w:rsidDel="00000000" w:rsidP="00000000" w:rsidRDefault="00000000" w:rsidRPr="00000000" w14:paraId="0000015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w:t>
      </w:r>
    </w:p>
    <w:p w:rsidR="00000000" w:rsidDel="00000000" w:rsidP="00000000" w:rsidRDefault="00000000" w:rsidRPr="00000000" w14:paraId="0000015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"evidenceDocumentId": 1,</w:t>
      </w:r>
    </w:p>
    <w:p w:rsidR="00000000" w:rsidDel="00000000" w:rsidP="00000000" w:rsidRDefault="00000000" w:rsidRPr="00000000" w14:paraId="000001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"sourceType": "INTERNAL_POLICY",</w:t>
      </w:r>
    </w:p>
    <w:p w:rsidR="00000000" w:rsidDel="00000000" w:rsidP="00000000" w:rsidRDefault="00000000" w:rsidRPr="00000000" w14:paraId="000001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sdt>
        <w:sdtPr>
          <w:id w:val="1710517491"/>
          <w:tag w:val="goog_rdk_165"/>
        </w:sdtPr>
        <w:sdtContent>
          <w:r w:rsidDel="00000000" w:rsidR="00000000" w:rsidRPr="00000000">
            <w:rPr>
              <w:rFonts w:ascii="Gungsuh" w:cs="Gungsuh" w:eastAsia="Gungsuh" w:hAnsi="Gungsuh"/>
              <w:sz w:val="21"/>
              <w:szCs w:val="21"/>
              <w:shd w:fill="f6f8fa" w:val="clear"/>
              <w:rtl w:val="0"/>
            </w:rPr>
            <w:t xml:space="preserve">      "title": "금융상품 중요정보 표시 내부준칙 (데모)",</w:t>
          </w:r>
        </w:sdtContent>
      </w:sdt>
    </w:p>
    <w:p w:rsidR="00000000" w:rsidDel="00000000" w:rsidP="00000000" w:rsidRDefault="00000000" w:rsidRPr="00000000" w14:paraId="000001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"version": "DEMO-2026.1",</w:t>
      </w:r>
    </w:p>
    <w:p w:rsidR="00000000" w:rsidDel="00000000" w:rsidP="00000000" w:rsidRDefault="00000000" w:rsidRPr="00000000" w14:paraId="000001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"active": true</w:t>
      </w:r>
    </w:p>
    <w:p w:rsidR="00000000" w:rsidDel="00000000" w:rsidP="00000000" w:rsidRDefault="00000000" w:rsidRPr="00000000" w14:paraId="000001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w:t>
      </w:r>
    </w:p>
    <w:p w:rsidR="00000000" w:rsidDel="00000000" w:rsidP="00000000" w:rsidRDefault="00000000" w:rsidRPr="00000000" w14:paraId="0000016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w:t>
      </w:r>
    </w:p>
    <w:p w:rsidR="00000000" w:rsidDel="00000000" w:rsidP="00000000" w:rsidRDefault="00000000" w:rsidRPr="00000000" w14:paraId="00000166">
      <w:pPr>
        <w:spacing w:after="40" w:line="252.00000000000003" w:lineRule="auto"/>
        <w:ind w:left="360"/>
        <w:rPr>
          <w:rFonts w:ascii="Courier New" w:cs="Courier New" w:eastAsia="Courier New" w:hAnsi="Courier New"/>
          <w:sz w:val="21"/>
          <w:szCs w:val="21"/>
          <w:shd w:fill="f6f8fa" w:val="clear"/>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167">
      <w:pPr>
        <w:pStyle w:val="Heading2"/>
        <w:keepNext w:val="0"/>
        <w:keepLines w:val="0"/>
        <w:spacing w:after="80" w:before="240" w:line="252.00000000000003" w:lineRule="auto"/>
        <w:ind w:left="360"/>
        <w:rPr>
          <w:rFonts w:ascii="Arial" w:cs="Arial" w:eastAsia="Arial" w:hAnsi="Arial"/>
          <w:color w:val="17365d"/>
          <w:sz w:val="33"/>
          <w:szCs w:val="33"/>
        </w:rPr>
      </w:pPr>
      <w:bookmarkStart w:colFirst="0" w:colLast="0" w:name="_heading=h.hvlbsscbg6z2" w:id="17"/>
      <w:bookmarkEnd w:id="17"/>
      <w:sdt>
        <w:sdtPr>
          <w:id w:val="1432195918"/>
          <w:tag w:val="goog_rdk_166"/>
        </w:sdtPr>
        <w:sdtContent>
          <w:r w:rsidDel="00000000" w:rsidR="00000000" w:rsidRPr="00000000">
            <w:rPr>
              <w:rFonts w:ascii="Arial Unicode MS" w:cs="Arial Unicode MS" w:eastAsia="Arial Unicode MS" w:hAnsi="Arial Unicode MS"/>
              <w:color w:val="17365d"/>
              <w:sz w:val="33"/>
              <w:szCs w:val="33"/>
              <w:rtl w:val="0"/>
            </w:rPr>
            <w:t xml:space="preserve">TEST-001 Persona 목록</w:t>
          </w:r>
        </w:sdtContent>
      </w:sdt>
    </w:p>
    <w:p w:rsidR="00000000" w:rsidDel="00000000" w:rsidP="00000000" w:rsidRDefault="00000000" w:rsidRPr="00000000" w14:paraId="0000016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16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"items": [</w:t>
      </w:r>
    </w:p>
    <w:p w:rsidR="00000000" w:rsidDel="00000000" w:rsidP="00000000" w:rsidRDefault="00000000" w:rsidRPr="00000000" w14:paraId="0000016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sdt>
        <w:sdtPr>
          <w:id w:val="1243221468"/>
          <w:tag w:val="goog_rdk_167"/>
        </w:sdtPr>
        <w:sdtContent>
          <w:r w:rsidDel="00000000" w:rsidR="00000000" w:rsidRPr="00000000">
            <w:rPr>
              <w:rFonts w:ascii="Gungsuh" w:cs="Gungsuh" w:eastAsia="Gungsuh" w:hAnsi="Gungsuh"/>
              <w:sz w:val="21"/>
              <w:szCs w:val="21"/>
              <w:shd w:fill="f6f8fa" w:val="clear"/>
              <w:rtl w:val="0"/>
            </w:rPr>
            <w:t xml:space="preserve">    {"personaTemplateId": 1, "code": "FINANCIAL_BEGINNER", "name": "금융 초보자", "active": true},</w:t>
          </w:r>
        </w:sdtContent>
      </w:sdt>
    </w:p>
    <w:p w:rsidR="00000000" w:rsidDel="00000000" w:rsidP="00000000" w:rsidRDefault="00000000" w:rsidRPr="00000000" w14:paraId="0000016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sdt>
        <w:sdtPr>
          <w:id w:val="-1779747911"/>
          <w:tag w:val="goog_rdk_168"/>
        </w:sdtPr>
        <w:sdtContent>
          <w:r w:rsidDel="00000000" w:rsidR="00000000" w:rsidRPr="00000000">
            <w:rPr>
              <w:rFonts w:ascii="Gungsuh" w:cs="Gungsuh" w:eastAsia="Gungsuh" w:hAnsi="Gungsuh"/>
              <w:sz w:val="21"/>
              <w:szCs w:val="21"/>
              <w:shd w:fill="f6f8fa" w:val="clear"/>
              <w:rtl w:val="0"/>
            </w:rPr>
            <w:t xml:space="preserve">    {"personaTemplateId": 2, "code": "SENIOR", "name": "고령 금융소비자", "active": true},</w:t>
          </w:r>
        </w:sdtContent>
      </w:sdt>
    </w:p>
    <w:p w:rsidR="00000000" w:rsidDel="00000000" w:rsidP="00000000" w:rsidRDefault="00000000" w:rsidRPr="00000000" w14:paraId="0000016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sdt>
        <w:sdtPr>
          <w:id w:val="1772559467"/>
          <w:tag w:val="goog_rdk_169"/>
        </w:sdtPr>
        <w:sdtContent>
          <w:r w:rsidDel="00000000" w:rsidR="00000000" w:rsidRPr="00000000">
            <w:rPr>
              <w:rFonts w:ascii="Gungsuh" w:cs="Gungsuh" w:eastAsia="Gungsuh" w:hAnsi="Gungsuh"/>
              <w:sz w:val="21"/>
              <w:szCs w:val="21"/>
              <w:shd w:fill="f6f8fa" w:val="clear"/>
              <w:rtl w:val="0"/>
            </w:rPr>
            <w:t xml:space="preserve">    {"personaTemplateId": 3, "code": "LOSS_EXPERIENCED", "name": "손실 경험자", "active": true},</w:t>
          </w:r>
        </w:sdtContent>
      </w:sdt>
    </w:p>
    <w:p w:rsidR="00000000" w:rsidDel="00000000" w:rsidP="00000000" w:rsidRDefault="00000000" w:rsidRPr="00000000" w14:paraId="0000016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sdt>
        <w:sdtPr>
          <w:id w:val="-1725771847"/>
          <w:tag w:val="goog_rdk_170"/>
        </w:sdtPr>
        <w:sdtContent>
          <w:r w:rsidDel="00000000" w:rsidR="00000000" w:rsidRPr="00000000">
            <w:rPr>
              <w:rFonts w:ascii="Gungsuh" w:cs="Gungsuh" w:eastAsia="Gungsuh" w:hAnsi="Gungsuh"/>
              <w:sz w:val="21"/>
              <w:szCs w:val="21"/>
              <w:shd w:fill="f6f8fa" w:val="clear"/>
              <w:rtl w:val="0"/>
            </w:rPr>
            <w:t xml:space="preserve">    {"personaTemplateId": 4, "code": "SHORT_TERM_LIQUIDITY", "name": "단기 자금 필요", "active": true},</w:t>
          </w:r>
        </w:sdtContent>
      </w:sdt>
    </w:p>
    <w:p w:rsidR="00000000" w:rsidDel="00000000" w:rsidP="00000000" w:rsidRDefault="00000000" w:rsidRPr="00000000" w14:paraId="0000016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sdt>
        <w:sdtPr>
          <w:id w:val="-825339814"/>
          <w:tag w:val="goog_rdk_171"/>
        </w:sdtPr>
        <w:sdtContent>
          <w:r w:rsidDel="00000000" w:rsidR="00000000" w:rsidRPr="00000000">
            <w:rPr>
              <w:rFonts w:ascii="Gungsuh" w:cs="Gungsuh" w:eastAsia="Gungsuh" w:hAnsi="Gungsuh"/>
              <w:sz w:val="21"/>
              <w:szCs w:val="21"/>
              <w:shd w:fill="f6f8fa" w:val="clear"/>
              <w:rtl w:val="0"/>
            </w:rPr>
            <w:t xml:space="preserve">    {"personaTemplateId": 5, "code": "SELF_EMPLOYED", "name": "자영업자", "active": true}</w:t>
          </w:r>
        </w:sdtContent>
      </w:sdt>
    </w:p>
    <w:p w:rsidR="00000000" w:rsidDel="00000000" w:rsidP="00000000" w:rsidRDefault="00000000" w:rsidRPr="00000000" w14:paraId="0000016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w:t>
      </w:r>
    </w:p>
    <w:p w:rsidR="00000000" w:rsidDel="00000000" w:rsidP="00000000" w:rsidRDefault="00000000" w:rsidRPr="00000000" w14:paraId="00000170">
      <w:pPr>
        <w:spacing w:after="40" w:line="252.00000000000003" w:lineRule="auto"/>
        <w:ind w:left="360"/>
        <w:rPr>
          <w:rFonts w:ascii="Courier New" w:cs="Courier New" w:eastAsia="Courier New" w:hAnsi="Courier New"/>
          <w:sz w:val="21"/>
          <w:szCs w:val="21"/>
          <w:shd w:fill="f6f8fa" w:val="clear"/>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171">
      <w:pPr>
        <w:spacing w:after="80" w:before="80" w:line="348" w:lineRule="auto"/>
        <w:rPr>
          <w:rFonts w:ascii="Arial" w:cs="Arial" w:eastAsia="Arial" w:hAnsi="Arial"/>
          <w:sz w:val="21"/>
          <w:szCs w:val="21"/>
        </w:rPr>
      </w:pPr>
      <w:sdt>
        <w:sdtPr>
          <w:id w:val="1985004333"/>
          <w:tag w:val="goog_rdk_172"/>
        </w:sdtPr>
        <w:sdtContent>
          <w:r w:rsidDel="00000000" w:rsidR="00000000" w:rsidRPr="00000000">
            <w:rPr>
              <w:rFonts w:ascii="Arial Unicode MS" w:cs="Arial Unicode MS" w:eastAsia="Arial Unicode MS" w:hAnsi="Arial Unicode MS"/>
              <w:sz w:val="21"/>
              <w:szCs w:val="21"/>
              <w:rtl w:val="0"/>
            </w:rPr>
            <w:t xml:space="preserve">Persona는 시스템 User가 아닌 AI 소비자 Template이다.</w:t>
          </w:r>
        </w:sdtContent>
      </w:sdt>
    </w:p>
    <w:p w:rsidR="00000000" w:rsidDel="00000000" w:rsidP="00000000" w:rsidRDefault="00000000" w:rsidRPr="00000000" w14:paraId="00000172">
      <w:pPr>
        <w:pStyle w:val="Heading2"/>
        <w:keepNext w:val="0"/>
        <w:keepLines w:val="0"/>
        <w:spacing w:after="80" w:before="240" w:line="252.00000000000003" w:lineRule="auto"/>
        <w:ind w:left="360"/>
        <w:rPr>
          <w:rFonts w:ascii="Arial" w:cs="Arial" w:eastAsia="Arial" w:hAnsi="Arial"/>
          <w:color w:val="17365d"/>
          <w:sz w:val="33"/>
          <w:szCs w:val="33"/>
        </w:rPr>
      </w:pPr>
      <w:bookmarkStart w:colFirst="0" w:colLast="0" w:name="_heading=h.xw62nt1fb6vp" w:id="18"/>
      <w:bookmarkEnd w:id="18"/>
      <w:sdt>
        <w:sdtPr>
          <w:id w:val="-1300058345"/>
          <w:tag w:val="goog_rdk_173"/>
        </w:sdtPr>
        <w:sdtContent>
          <w:r w:rsidDel="00000000" w:rsidR="00000000" w:rsidRPr="00000000">
            <w:rPr>
              <w:rFonts w:ascii="Arial Unicode MS" w:cs="Arial Unicode MS" w:eastAsia="Arial Unicode MS" w:hAnsi="Arial Unicode MS"/>
              <w:color w:val="17365d"/>
              <w:sz w:val="33"/>
              <w:szCs w:val="33"/>
              <w:rtl w:val="0"/>
            </w:rPr>
            <w:t xml:space="preserve">TEST-002 Red Team Pack 목록</w:t>
          </w:r>
        </w:sdtContent>
      </w:sdt>
    </w:p>
    <w:p w:rsidR="00000000" w:rsidDel="00000000" w:rsidP="00000000" w:rsidRDefault="00000000" w:rsidRPr="00000000" w14:paraId="0000017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17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"items": [</w:t>
      </w:r>
    </w:p>
    <w:p w:rsidR="00000000" w:rsidDel="00000000" w:rsidP="00000000" w:rsidRDefault="00000000" w:rsidRPr="00000000" w14:paraId="0000017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w:t>
      </w:r>
    </w:p>
    <w:p w:rsidR="00000000" w:rsidDel="00000000" w:rsidP="00000000" w:rsidRDefault="00000000" w:rsidRPr="00000000" w14:paraId="0000017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"redTeamPackId": 1,</w:t>
      </w:r>
    </w:p>
    <w:p w:rsidR="00000000" w:rsidDel="00000000" w:rsidP="00000000" w:rsidRDefault="00000000" w:rsidRPr="00000000" w14:paraId="0000017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"code": "CORE_FINANCIAL_RISK_V1",</w:t>
      </w:r>
    </w:p>
    <w:p w:rsidR="00000000" w:rsidDel="00000000" w:rsidP="00000000" w:rsidRDefault="00000000" w:rsidRPr="00000000" w14:paraId="0000017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sdt>
        <w:sdtPr>
          <w:id w:val="-2071668854"/>
          <w:tag w:val="goog_rdk_174"/>
        </w:sdtPr>
        <w:sdtContent>
          <w:r w:rsidDel="00000000" w:rsidR="00000000" w:rsidRPr="00000000">
            <w:rPr>
              <w:rFonts w:ascii="Gungsuh" w:cs="Gungsuh" w:eastAsia="Gungsuh" w:hAnsi="Gungsuh"/>
              <w:sz w:val="21"/>
              <w:szCs w:val="21"/>
              <w:shd w:fill="f6f8fa" w:val="clear"/>
              <w:rtl w:val="0"/>
            </w:rPr>
            <w:t xml:space="preserve">      "name": "금융소비자 핵심 위험 Pack",</w:t>
          </w:r>
        </w:sdtContent>
      </w:sdt>
    </w:p>
    <w:p w:rsidR="00000000" w:rsidDel="00000000" w:rsidP="00000000" w:rsidRDefault="00000000" w:rsidRPr="00000000" w14:paraId="0000017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"ruleCodes": [</w:t>
      </w:r>
    </w:p>
    <w:p w:rsidR="00000000" w:rsidDel="00000000" w:rsidP="00000000" w:rsidRDefault="00000000" w:rsidRPr="00000000" w14:paraId="0000017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"RETURN_FRAMING",</w:t>
      </w:r>
    </w:p>
    <w:p w:rsidR="00000000" w:rsidDel="00000000" w:rsidP="00000000" w:rsidRDefault="00000000" w:rsidRPr="00000000" w14:paraId="0000017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"LOSS_SOFTENING",</w:t>
      </w:r>
    </w:p>
    <w:p w:rsidR="00000000" w:rsidDel="00000000" w:rsidP="00000000" w:rsidRDefault="00000000" w:rsidRPr="00000000" w14:paraId="0000017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"COST_OMISSION",</w:t>
      </w:r>
    </w:p>
    <w:p w:rsidR="00000000" w:rsidDel="00000000" w:rsidP="00000000" w:rsidRDefault="00000000" w:rsidRPr="00000000" w14:paraId="0000017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"STABILITY_KEYWORD",</w:t>
      </w:r>
    </w:p>
    <w:p w:rsidR="00000000" w:rsidDel="00000000" w:rsidP="00000000" w:rsidRDefault="00000000" w:rsidRPr="00000000" w14:paraId="0000017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"FORMAL_CONFIRMATION",</w:t>
      </w:r>
    </w:p>
    <w:p w:rsidR="00000000" w:rsidDel="00000000" w:rsidP="00000000" w:rsidRDefault="00000000" w:rsidRPr="00000000" w14:paraId="000001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"COGNITIVE_ACCESSIBILITY"</w:t>
      </w:r>
    </w:p>
    <w:p w:rsidR="00000000" w:rsidDel="00000000" w:rsidP="00000000" w:rsidRDefault="00000000" w:rsidRPr="00000000" w14:paraId="0000018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w:t>
      </w:r>
    </w:p>
    <w:p w:rsidR="00000000" w:rsidDel="00000000" w:rsidP="00000000" w:rsidRDefault="00000000" w:rsidRPr="00000000" w14:paraId="000001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w:t>
      </w:r>
    </w:p>
    <w:p w:rsidR="00000000" w:rsidDel="00000000" w:rsidP="00000000" w:rsidRDefault="00000000" w:rsidRPr="00000000" w14:paraId="0000018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w:t>
      </w:r>
    </w:p>
    <w:p w:rsidR="00000000" w:rsidDel="00000000" w:rsidP="00000000" w:rsidRDefault="00000000" w:rsidRPr="00000000" w14:paraId="00000183">
      <w:pPr>
        <w:spacing w:after="40" w:line="252.00000000000003" w:lineRule="auto"/>
        <w:ind w:left="360"/>
        <w:rPr>
          <w:rFonts w:ascii="Courier New" w:cs="Courier New" w:eastAsia="Courier New" w:hAnsi="Courier New"/>
          <w:sz w:val="21"/>
          <w:szCs w:val="21"/>
          <w:shd w:fill="f6f8fa" w:val="clear"/>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184">
      <w:pPr>
        <w:pStyle w:val="Heading1"/>
        <w:keepNext w:val="0"/>
        <w:keepLines w:val="0"/>
        <w:spacing w:after="120" w:before="340" w:line="252.00000000000003" w:lineRule="auto"/>
        <w:ind w:left="360"/>
        <w:rPr>
          <w:rFonts w:ascii="Arial" w:cs="Arial" w:eastAsia="Arial" w:hAnsi="Arial"/>
          <w:color w:val="17365d"/>
          <w:sz w:val="45"/>
          <w:szCs w:val="45"/>
        </w:rPr>
      </w:pPr>
      <w:bookmarkStart w:colFirst="0" w:colLast="0" w:name="_heading=h.reenx9g60pa0" w:id="19"/>
      <w:bookmarkEnd w:id="19"/>
      <w:sdt>
        <w:sdtPr>
          <w:id w:val="-2033430404"/>
          <w:tag w:val="goog_rdk_175"/>
        </w:sdtPr>
        <w:sdtContent>
          <w:r w:rsidDel="00000000" w:rsidR="00000000" w:rsidRPr="00000000">
            <w:rPr>
              <w:rFonts w:ascii="Arial Unicode MS" w:cs="Arial Unicode MS" w:eastAsia="Arial Unicode MS" w:hAnsi="Arial Unicode MS"/>
              <w:color w:val="17365d"/>
              <w:sz w:val="45"/>
              <w:szCs w:val="45"/>
              <w:rtl w:val="0"/>
            </w:rPr>
            <w:t xml:space="preserve">6. 분석 API</w:t>
          </w:r>
        </w:sdtContent>
      </w:sdt>
    </w:p>
    <w:p w:rsidR="00000000" w:rsidDel="00000000" w:rsidP="00000000" w:rsidRDefault="00000000" w:rsidRPr="00000000" w14:paraId="00000185">
      <w:pPr>
        <w:pStyle w:val="Heading2"/>
        <w:keepNext w:val="0"/>
        <w:keepLines w:val="0"/>
        <w:spacing w:after="80" w:before="240" w:line="252.00000000000003" w:lineRule="auto"/>
        <w:ind w:left="360"/>
        <w:rPr>
          <w:rFonts w:ascii="Arial" w:cs="Arial" w:eastAsia="Arial" w:hAnsi="Arial"/>
          <w:color w:val="17365d"/>
          <w:sz w:val="33"/>
          <w:szCs w:val="33"/>
        </w:rPr>
      </w:pPr>
      <w:bookmarkStart w:colFirst="0" w:colLast="0" w:name="_heading=h.bvtm3vgmlze" w:id="20"/>
      <w:bookmarkEnd w:id="20"/>
      <w:sdt>
        <w:sdtPr>
          <w:id w:val="210235278"/>
          <w:tag w:val="goog_rdk_176"/>
        </w:sdtPr>
        <w:sdtContent>
          <w:r w:rsidDel="00000000" w:rsidR="00000000" w:rsidRPr="00000000">
            <w:rPr>
              <w:rFonts w:ascii="Arial Unicode MS" w:cs="Arial Unicode MS" w:eastAsia="Arial Unicode MS" w:hAnsi="Arial Unicode MS"/>
              <w:color w:val="17365d"/>
              <w:sz w:val="33"/>
              <w:szCs w:val="33"/>
              <w:rtl w:val="0"/>
            </w:rPr>
            <w:t xml:space="preserve">ANA-001 분석 생성</w:t>
          </w:r>
        </w:sdtContent>
      </w:sdt>
    </w:p>
    <w:p w:rsidR="00000000" w:rsidDel="00000000" w:rsidP="00000000" w:rsidRDefault="00000000" w:rsidRPr="00000000" w14:paraId="00000186">
      <w:pPr>
        <w:spacing w:after="80" w:before="80" w:line="348" w:lineRule="auto"/>
        <w:rPr>
          <w:rFonts w:ascii="Roboto Mono" w:cs="Roboto Mono" w:eastAsia="Roboto Mono" w:hAnsi="Roboto Mono"/>
          <w:b w:val="1"/>
          <w:bCs w:val="1"/>
          <w:sz w:val="21"/>
          <w:szCs w:val="21"/>
          <w:shd w:fill="f3f4f6" w:val="clear"/>
        </w:rPr>
      </w:pPr>
      <w:r w:rsidDel="00000000" w:rsidR="00000000" w:rsidRPr="00000000">
        <w:rPr>
          <w:rFonts w:ascii="Arial" w:cs="Arial" w:eastAsia="Arial" w:hAnsi="Arial"/>
          <w:b w:val="1"/>
          <w:bCs w:val="1"/>
          <w:sz w:val="21"/>
          <w:szCs w:val="21"/>
          <w:rtl w:val="0"/>
        </w:rPr>
        <w:t xml:space="preserve">POST </w:t>
      </w:r>
      <w:r w:rsidDel="00000000" w:rsidR="00000000" w:rsidRPr="00000000">
        <w:rPr>
          <w:rFonts w:ascii="Roboto Mono" w:cs="Roboto Mono" w:eastAsia="Roboto Mono" w:hAnsi="Roboto Mono"/>
          <w:b w:val="1"/>
          <w:bCs w:val="1"/>
          <w:sz w:val="21"/>
          <w:szCs w:val="21"/>
          <w:shd w:fill="f3f4f6" w:val="clear"/>
          <w:rtl w:val="0"/>
        </w:rPr>
        <w:t xml:space="preserve">/api/analyses</w:t>
      </w:r>
    </w:p>
    <w:p w:rsidR="00000000" w:rsidDel="00000000" w:rsidP="00000000" w:rsidRDefault="00000000" w:rsidRPr="00000000" w14:paraId="0000018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18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"productDocumentId": 1,</w:t>
      </w:r>
    </w:p>
    <w:p w:rsidR="00000000" w:rsidDel="00000000" w:rsidP="00000000" w:rsidRDefault="00000000" w:rsidRPr="00000000" w14:paraId="0000018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"evidenceDocumentIds": [1, 2],</w:t>
      </w:r>
    </w:p>
    <w:p w:rsidR="00000000" w:rsidDel="00000000" w:rsidP="00000000" w:rsidRDefault="00000000" w:rsidRPr="00000000" w14:paraId="0000018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"personaIds": [1, 2],</w:t>
      </w:r>
    </w:p>
    <w:p w:rsidR="00000000" w:rsidDel="00000000" w:rsidP="00000000" w:rsidRDefault="00000000" w:rsidRPr="00000000" w14:paraId="0000018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"redTeamPackId": 1</w:t>
      </w:r>
    </w:p>
    <w:p w:rsidR="00000000" w:rsidDel="00000000" w:rsidP="00000000" w:rsidRDefault="00000000" w:rsidRPr="00000000" w14:paraId="0000018C">
      <w:pPr>
        <w:spacing w:after="40" w:line="252.00000000000003" w:lineRule="auto"/>
        <w:ind w:left="360"/>
        <w:rPr>
          <w:rFonts w:ascii="Courier New" w:cs="Courier New" w:eastAsia="Courier New" w:hAnsi="Courier New"/>
          <w:sz w:val="21"/>
          <w:szCs w:val="21"/>
          <w:shd w:fill="f6f8fa" w:val="clear"/>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1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18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"analysisId": 1,</w:t>
      </w:r>
    </w:p>
    <w:p w:rsidR="00000000" w:rsidDel="00000000" w:rsidP="00000000" w:rsidRDefault="00000000" w:rsidRPr="00000000" w14:paraId="0000018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"status": "CREATED",</w:t>
      </w:r>
    </w:p>
    <w:p w:rsidR="00000000" w:rsidDel="00000000" w:rsidP="00000000" w:rsidRDefault="00000000" w:rsidRPr="00000000" w14:paraId="0000019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"statusUrl": "/api/analyses/1",</w:t>
      </w:r>
    </w:p>
    <w:p w:rsidR="00000000" w:rsidDel="00000000" w:rsidP="00000000" w:rsidRDefault="00000000" w:rsidRPr="00000000" w14:paraId="0000019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"resultUrl": "/api/analyses/1/result"</w:t>
      </w:r>
    </w:p>
    <w:p w:rsidR="00000000" w:rsidDel="00000000" w:rsidP="00000000" w:rsidRDefault="00000000" w:rsidRPr="00000000" w14:paraId="00000192">
      <w:pPr>
        <w:spacing w:after="40" w:line="252.00000000000003" w:lineRule="auto"/>
        <w:ind w:left="360"/>
        <w:rPr>
          <w:rFonts w:ascii="Courier New" w:cs="Courier New" w:eastAsia="Courier New" w:hAnsi="Courier New"/>
          <w:sz w:val="21"/>
          <w:szCs w:val="21"/>
          <w:shd w:fill="f6f8fa" w:val="clear"/>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193">
      <w:pPr>
        <w:spacing w:after="80" w:before="80" w:line="348" w:lineRule="auto"/>
        <w:rPr>
          <w:rFonts w:ascii="Arial" w:cs="Arial" w:eastAsia="Arial" w:hAnsi="Arial"/>
          <w:sz w:val="21"/>
          <w:szCs w:val="21"/>
        </w:rPr>
      </w:pPr>
      <w:sdt>
        <w:sdtPr>
          <w:id w:val="-290845046"/>
          <w:tag w:val="goog_rdk_177"/>
        </w:sdtPr>
        <w:sdtContent>
          <w:r w:rsidDel="00000000" w:rsidR="00000000" w:rsidRPr="00000000">
            <w:rPr>
              <w:rFonts w:ascii="Arial Unicode MS" w:cs="Arial Unicode MS" w:eastAsia="Arial Unicode MS" w:hAnsi="Arial Unicode MS"/>
              <w:sz w:val="21"/>
              <w:szCs w:val="21"/>
              <w:rtl w:val="0"/>
            </w:rPr>
            <w:t xml:space="preserve">문서는 READY이며 </w:t>
          </w:r>
        </w:sdtContent>
      </w:sdt>
      <w:r w:rsidDel="00000000" w:rsidR="00000000" w:rsidRPr="00000000">
        <w:rPr>
          <w:rFonts w:ascii="Roboto Mono" w:cs="Roboto Mono" w:eastAsia="Roboto Mono" w:hAnsi="Roboto Mono"/>
          <w:sz w:val="21"/>
          <w:szCs w:val="21"/>
          <w:shd w:fill="f3f4f6" w:val="clear"/>
          <w:rtl w:val="0"/>
        </w:rPr>
        <w:t xml:space="preserve">confirmed=true</w:t>
      </w:r>
      <w:sdt>
        <w:sdtPr>
          <w:id w:val="-1027324864"/>
          <w:tag w:val="goog_rdk_178"/>
        </w:sdtPr>
        <w:sdtContent>
          <w:r w:rsidDel="00000000" w:rsidR="00000000" w:rsidRPr="00000000">
            <w:rPr>
              <w:rFonts w:ascii="Arial Unicode MS" w:cs="Arial Unicode MS" w:eastAsia="Arial Unicode MS" w:hAnsi="Arial Unicode MS"/>
              <w:sz w:val="21"/>
              <w:szCs w:val="21"/>
              <w:rtl w:val="0"/>
            </w:rPr>
            <w:t xml:space="preserve">여야 한다. 같은 문서에 같은 입력으로 다시 요청하면 새 분석을 만들지 않고 기존 분석을 202로 반환한다. 이때 status는 CREATED가 아니라 그 분석의 현재 상태다. FAILED 분석은 예외로 재요청할 수 있고, 동시 요청이 겹치면 409 DUPLICATE_ANALYSIS_REQUEST다.</w:t>
          </w:r>
        </w:sdtContent>
      </w:sdt>
    </w:p>
    <w:p w:rsidR="00000000" w:rsidDel="00000000" w:rsidP="00000000" w:rsidRDefault="00000000" w:rsidRPr="00000000" w14:paraId="00000194">
      <w:pPr>
        <w:spacing w:after="80" w:before="80" w:line="348" w:lineRule="auto"/>
        <w:rPr>
          <w:rFonts w:ascii="Arial" w:cs="Arial" w:eastAsia="Arial" w:hAnsi="Arial"/>
          <w:sz w:val="21"/>
          <w:szCs w:val="21"/>
        </w:rPr>
      </w:pPr>
      <w:sdt>
        <w:sdtPr>
          <w:id w:val="-902003915"/>
          <w:tag w:val="goog_rdk_179"/>
        </w:sdtPr>
        <w:sdtContent>
          <w:r w:rsidDel="00000000" w:rsidR="00000000" w:rsidRPr="00000000">
            <w:rPr>
              <w:rFonts w:ascii="Arial Unicode MS" w:cs="Arial Unicode MS" w:eastAsia="Arial Unicode MS" w:hAnsi="Arial Unicode MS"/>
              <w:sz w:val="21"/>
              <w:szCs w:val="21"/>
              <w:rtl w:val="0"/>
            </w:rPr>
            <w:t xml:space="preserve"> Persona와 근거 문서는 각각 1~3개만 선택한다.</w:t>
          </w:r>
        </w:sdtContent>
      </w:sdt>
    </w:p>
    <w:p w:rsidR="00000000" w:rsidDel="00000000" w:rsidP="00000000" w:rsidRDefault="00000000" w:rsidRPr="00000000" w14:paraId="00000195">
      <w:pPr>
        <w:pStyle w:val="Heading2"/>
        <w:keepNext w:val="0"/>
        <w:keepLines w:val="0"/>
        <w:spacing w:after="80" w:before="240" w:line="252.00000000000003" w:lineRule="auto"/>
        <w:ind w:left="360"/>
        <w:rPr>
          <w:rFonts w:ascii="Arial" w:cs="Arial" w:eastAsia="Arial" w:hAnsi="Arial"/>
          <w:color w:val="17365d"/>
          <w:sz w:val="33"/>
          <w:szCs w:val="33"/>
        </w:rPr>
      </w:pPr>
      <w:bookmarkStart w:colFirst="0" w:colLast="0" w:name="_heading=h.qfla1440l82x" w:id="21"/>
      <w:bookmarkEnd w:id="21"/>
      <w:sdt>
        <w:sdtPr>
          <w:id w:val="-934463070"/>
          <w:tag w:val="goog_rdk_180"/>
        </w:sdtPr>
        <w:sdtContent>
          <w:r w:rsidDel="00000000" w:rsidR="00000000" w:rsidRPr="00000000">
            <w:rPr>
              <w:rFonts w:ascii="Arial Unicode MS" w:cs="Arial Unicode MS" w:eastAsia="Arial Unicode MS" w:hAnsi="Arial Unicode MS"/>
              <w:color w:val="17365d"/>
              <w:sz w:val="33"/>
              <w:szCs w:val="33"/>
              <w:rtl w:val="0"/>
            </w:rPr>
            <w:t xml:space="preserve">ANA-002 분석 상태</w:t>
          </w:r>
        </w:sdtContent>
      </w:sdt>
    </w:p>
    <w:p w:rsidR="00000000" w:rsidDel="00000000" w:rsidP="00000000" w:rsidRDefault="00000000" w:rsidRPr="00000000" w14:paraId="00000196">
      <w:pPr>
        <w:spacing w:after="80" w:before="80" w:line="348" w:lineRule="auto"/>
        <w:rPr>
          <w:rFonts w:ascii="Roboto Mono" w:cs="Roboto Mono" w:eastAsia="Roboto Mono" w:hAnsi="Roboto Mono"/>
          <w:b w:val="1"/>
          <w:bCs w:val="1"/>
          <w:sz w:val="21"/>
          <w:szCs w:val="21"/>
          <w:shd w:fill="f3f4f6" w:val="clear"/>
        </w:rPr>
      </w:pPr>
      <w:r w:rsidDel="00000000" w:rsidR="00000000" w:rsidRPr="00000000">
        <w:rPr>
          <w:rFonts w:ascii="Arial" w:cs="Arial" w:eastAsia="Arial" w:hAnsi="Arial"/>
          <w:b w:val="1"/>
          <w:bCs w:val="1"/>
          <w:sz w:val="21"/>
          <w:szCs w:val="21"/>
          <w:rtl w:val="0"/>
        </w:rPr>
        <w:t xml:space="preserve">GET </w:t>
      </w:r>
      <w:r w:rsidDel="00000000" w:rsidR="00000000" w:rsidRPr="00000000">
        <w:rPr>
          <w:rFonts w:ascii="Roboto Mono" w:cs="Roboto Mono" w:eastAsia="Roboto Mono" w:hAnsi="Roboto Mono"/>
          <w:b w:val="1"/>
          <w:bCs w:val="1"/>
          <w:sz w:val="21"/>
          <w:szCs w:val="21"/>
          <w:shd w:fill="f3f4f6" w:val="clear"/>
          <w:rtl w:val="0"/>
        </w:rPr>
        <w:t xml:space="preserve">/api/analyses/{analysisId}</w:t>
      </w:r>
    </w:p>
    <w:p w:rsidR="00000000" w:rsidDel="00000000" w:rsidP="00000000" w:rsidRDefault="00000000" w:rsidRPr="00000000" w14:paraId="0000019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19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"analysisId": 1,</w:t>
      </w:r>
    </w:p>
    <w:p w:rsidR="00000000" w:rsidDel="00000000" w:rsidP="00000000" w:rsidRDefault="00000000" w:rsidRPr="00000000" w14:paraId="0000019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"status": "RUNNING",</w:t>
      </w:r>
    </w:p>
    <w:p w:rsidR="00000000" w:rsidDel="00000000" w:rsidP="00000000" w:rsidRDefault="00000000" w:rsidRPr="00000000" w14:paraId="0000019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"progress": 65,</w:t>
      </w:r>
    </w:p>
    <w:p w:rsidR="00000000" w:rsidDel="00000000" w:rsidP="00000000" w:rsidRDefault="00000000" w:rsidRPr="00000000" w14:paraId="0000019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"riskScore": null,</w:t>
      </w:r>
    </w:p>
    <w:p w:rsidR="00000000" w:rsidDel="00000000" w:rsidP="00000000" w:rsidRDefault="00000000" w:rsidRPr="00000000" w14:paraId="000001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"requiresHumanApproval": true,</w:t>
      </w:r>
    </w:p>
    <w:p w:rsidR="00000000" w:rsidDel="00000000" w:rsidP="00000000" w:rsidRDefault="00000000" w:rsidRPr="00000000" w14:paraId="0000019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"retryable": false,</w:t>
      </w:r>
    </w:p>
    <w:p w:rsidR="00000000" w:rsidDel="00000000" w:rsidP="00000000" w:rsidRDefault="00000000" w:rsidRPr="00000000" w14:paraId="0000019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"errorCode": null,</w:t>
      </w:r>
    </w:p>
    <w:p w:rsidR="00000000" w:rsidDel="00000000" w:rsidP="00000000" w:rsidRDefault="00000000" w:rsidRPr="00000000" w14:paraId="000001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"updatedAt": "2026-09-03T09:03:02+09:00"</w:t>
      </w:r>
    </w:p>
    <w:p w:rsidR="00000000" w:rsidDel="00000000" w:rsidP="00000000" w:rsidRDefault="00000000" w:rsidRPr="00000000" w14:paraId="000001A0">
      <w:pPr>
        <w:spacing w:after="40" w:line="252.00000000000003" w:lineRule="auto"/>
        <w:ind w:left="360"/>
        <w:rPr>
          <w:rFonts w:ascii="Courier New" w:cs="Courier New" w:eastAsia="Courier New" w:hAnsi="Courier New"/>
          <w:sz w:val="21"/>
          <w:szCs w:val="21"/>
          <w:shd w:fill="f6f8fa" w:val="clear"/>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1A1">
      <w:pPr>
        <w:pStyle w:val="Heading2"/>
        <w:keepNext w:val="0"/>
        <w:keepLines w:val="0"/>
        <w:spacing w:after="80" w:before="240" w:line="252.00000000000003" w:lineRule="auto"/>
        <w:ind w:left="360"/>
        <w:rPr>
          <w:rFonts w:ascii="Arial" w:cs="Arial" w:eastAsia="Arial" w:hAnsi="Arial"/>
          <w:color w:val="17365d"/>
          <w:sz w:val="33"/>
          <w:szCs w:val="33"/>
        </w:rPr>
      </w:pPr>
      <w:bookmarkStart w:colFirst="0" w:colLast="0" w:name="_heading=h.4ejk5aipf7tv" w:id="22"/>
      <w:bookmarkEnd w:id="22"/>
      <w:sdt>
        <w:sdtPr>
          <w:id w:val="47773278"/>
          <w:tag w:val="goog_rdk_181"/>
        </w:sdtPr>
        <w:sdtContent>
          <w:r w:rsidDel="00000000" w:rsidR="00000000" w:rsidRPr="00000000">
            <w:rPr>
              <w:rFonts w:ascii="Arial Unicode MS" w:cs="Arial Unicode MS" w:eastAsia="Arial Unicode MS" w:hAnsi="Arial Unicode MS"/>
              <w:color w:val="17365d"/>
              <w:sz w:val="33"/>
              <w:szCs w:val="33"/>
              <w:rtl w:val="0"/>
            </w:rPr>
            <w:t xml:space="preserve">ANA-003 분석 재시도</w:t>
          </w:r>
        </w:sdtContent>
      </w:sdt>
    </w:p>
    <w:p w:rsidR="00000000" w:rsidDel="00000000" w:rsidP="00000000" w:rsidRDefault="00000000" w:rsidRPr="00000000" w14:paraId="000001A2">
      <w:pPr>
        <w:spacing w:after="80" w:before="80" w:line="348" w:lineRule="auto"/>
        <w:rPr>
          <w:rFonts w:ascii="Roboto Mono" w:cs="Roboto Mono" w:eastAsia="Roboto Mono" w:hAnsi="Roboto Mono"/>
          <w:b w:val="1"/>
          <w:bCs w:val="1"/>
          <w:sz w:val="21"/>
          <w:szCs w:val="21"/>
          <w:shd w:fill="f3f4f6" w:val="clear"/>
        </w:rPr>
      </w:pPr>
      <w:r w:rsidDel="00000000" w:rsidR="00000000" w:rsidRPr="00000000">
        <w:rPr>
          <w:rFonts w:ascii="Arial" w:cs="Arial" w:eastAsia="Arial" w:hAnsi="Arial"/>
          <w:b w:val="1"/>
          <w:bCs w:val="1"/>
          <w:sz w:val="21"/>
          <w:szCs w:val="21"/>
          <w:rtl w:val="0"/>
        </w:rPr>
        <w:t xml:space="preserve">POST </w:t>
      </w:r>
      <w:r w:rsidDel="00000000" w:rsidR="00000000" w:rsidRPr="00000000">
        <w:rPr>
          <w:rFonts w:ascii="Roboto Mono" w:cs="Roboto Mono" w:eastAsia="Roboto Mono" w:hAnsi="Roboto Mono"/>
          <w:b w:val="1"/>
          <w:bCs w:val="1"/>
          <w:sz w:val="21"/>
          <w:szCs w:val="21"/>
          <w:shd w:fill="f3f4f6" w:val="clear"/>
          <w:rtl w:val="0"/>
        </w:rPr>
        <w:t xml:space="preserve">/api/analyses/{analysisId}/retry</w:t>
      </w:r>
    </w:p>
    <w:p w:rsidR="00000000" w:rsidDel="00000000" w:rsidP="00000000" w:rsidRDefault="00000000" w:rsidRPr="00000000" w14:paraId="000001A3">
      <w:pPr>
        <w:spacing w:after="80" w:before="80" w:line="348" w:lineRule="auto"/>
        <w:rPr>
          <w:rFonts w:ascii="Arial" w:cs="Arial" w:eastAsia="Arial" w:hAnsi="Arial"/>
          <w:sz w:val="21"/>
          <w:szCs w:val="21"/>
        </w:rPr>
      </w:pPr>
      <w:r w:rsidDel="00000000" w:rsidR="00000000" w:rsidRPr="00000000">
        <w:rPr>
          <w:rFonts w:ascii="Roboto Mono" w:cs="Roboto Mono" w:eastAsia="Roboto Mono" w:hAnsi="Roboto Mono"/>
          <w:sz w:val="21"/>
          <w:szCs w:val="21"/>
          <w:shd w:fill="f3f4f6" w:val="clear"/>
          <w:rtl w:val="0"/>
        </w:rPr>
        <w:t xml:space="preserve">FAILED</w:t>
      </w:r>
      <w:sdt>
        <w:sdtPr>
          <w:id w:val="1233130257"/>
          <w:tag w:val="goog_rdk_182"/>
        </w:sdtPr>
        <w:sdtContent>
          <w:r w:rsidDel="00000000" w:rsidR="00000000" w:rsidRPr="00000000">
            <w:rPr>
              <w:rFonts w:ascii="Arial Unicode MS" w:cs="Arial Unicode MS" w:eastAsia="Arial Unicode MS" w:hAnsi="Arial Unicode MS"/>
              <w:sz w:val="21"/>
              <w:szCs w:val="21"/>
              <w:rtl w:val="0"/>
            </w:rPr>
            <w:t xml:space="preserve">이면서 </w:t>
          </w:r>
        </w:sdtContent>
      </w:sdt>
      <w:r w:rsidDel="00000000" w:rsidR="00000000" w:rsidRPr="00000000">
        <w:rPr>
          <w:rFonts w:ascii="Roboto Mono" w:cs="Roboto Mono" w:eastAsia="Roboto Mono" w:hAnsi="Roboto Mono"/>
          <w:sz w:val="21"/>
          <w:szCs w:val="21"/>
          <w:shd w:fill="f3f4f6" w:val="clear"/>
          <w:rtl w:val="0"/>
        </w:rPr>
        <w:t xml:space="preserve">retryable=true</w:t>
      </w:r>
      <w:sdt>
        <w:sdtPr>
          <w:id w:val="-1956043208"/>
          <w:tag w:val="goog_rdk_183"/>
        </w:sdtPr>
        <w:sdtContent>
          <w:r w:rsidDel="00000000" w:rsidR="00000000" w:rsidRPr="00000000">
            <w:rPr>
              <w:rFonts w:ascii="Arial Unicode MS" w:cs="Arial Unicode MS" w:eastAsia="Arial Unicode MS" w:hAnsi="Arial Unicode MS"/>
              <w:sz w:val="21"/>
              <w:szCs w:val="21"/>
              <w:rtl w:val="0"/>
            </w:rPr>
            <w:t xml:space="preserve">인 동일 Analysis를 RUNNING으로 되돌린다. 새 Analysis ID를 만들지 않는다.</w:t>
          </w:r>
        </w:sdtContent>
      </w:sdt>
    </w:p>
    <w:p w:rsidR="00000000" w:rsidDel="00000000" w:rsidP="00000000" w:rsidRDefault="00000000" w:rsidRPr="00000000" w14:paraId="000001A4">
      <w:pPr>
        <w:pStyle w:val="Heading2"/>
        <w:keepNext w:val="0"/>
        <w:keepLines w:val="0"/>
        <w:spacing w:after="80" w:before="240" w:line="252.00000000000003" w:lineRule="auto"/>
        <w:ind w:left="360"/>
        <w:rPr>
          <w:rFonts w:ascii="Arial" w:cs="Arial" w:eastAsia="Arial" w:hAnsi="Arial"/>
          <w:color w:val="17365d"/>
          <w:sz w:val="33"/>
          <w:szCs w:val="33"/>
        </w:rPr>
      </w:pPr>
      <w:bookmarkStart w:colFirst="0" w:colLast="0" w:name="_heading=h.xio7tilks4gb" w:id="23"/>
      <w:bookmarkEnd w:id="23"/>
      <w:sdt>
        <w:sdtPr>
          <w:id w:val="-393804562"/>
          <w:tag w:val="goog_rdk_184"/>
        </w:sdtPr>
        <w:sdtContent>
          <w:r w:rsidDel="00000000" w:rsidR="00000000" w:rsidRPr="00000000">
            <w:rPr>
              <w:rFonts w:ascii="Arial Unicode MS" w:cs="Arial Unicode MS" w:eastAsia="Arial Unicode MS" w:hAnsi="Arial Unicode MS"/>
              <w:color w:val="17365d"/>
              <w:sz w:val="33"/>
              <w:szCs w:val="33"/>
              <w:rtl w:val="0"/>
            </w:rPr>
            <w:t xml:space="preserve">ANA-004 분석 결과</w:t>
          </w:r>
        </w:sdtContent>
      </w:sdt>
    </w:p>
    <w:p w:rsidR="00000000" w:rsidDel="00000000" w:rsidP="00000000" w:rsidRDefault="00000000" w:rsidRPr="00000000" w14:paraId="000001A5">
      <w:pPr>
        <w:spacing w:after="80" w:before="80" w:line="348" w:lineRule="auto"/>
        <w:rPr>
          <w:rFonts w:ascii="Roboto Mono" w:cs="Roboto Mono" w:eastAsia="Roboto Mono" w:hAnsi="Roboto Mono"/>
          <w:b w:val="1"/>
          <w:bCs w:val="1"/>
          <w:sz w:val="21"/>
          <w:szCs w:val="21"/>
          <w:shd w:fill="f3f4f6" w:val="clear"/>
        </w:rPr>
      </w:pPr>
      <w:r w:rsidDel="00000000" w:rsidR="00000000" w:rsidRPr="00000000">
        <w:rPr>
          <w:rFonts w:ascii="Arial" w:cs="Arial" w:eastAsia="Arial" w:hAnsi="Arial"/>
          <w:b w:val="1"/>
          <w:bCs w:val="1"/>
          <w:sz w:val="21"/>
          <w:szCs w:val="21"/>
          <w:rtl w:val="0"/>
        </w:rPr>
        <w:t xml:space="preserve">GET </w:t>
      </w:r>
      <w:r w:rsidDel="00000000" w:rsidR="00000000" w:rsidRPr="00000000">
        <w:rPr>
          <w:rFonts w:ascii="Roboto Mono" w:cs="Roboto Mono" w:eastAsia="Roboto Mono" w:hAnsi="Roboto Mono"/>
          <w:b w:val="1"/>
          <w:bCs w:val="1"/>
          <w:sz w:val="21"/>
          <w:szCs w:val="21"/>
          <w:shd w:fill="f3f4f6" w:val="clear"/>
          <w:rtl w:val="0"/>
        </w:rPr>
        <w:t xml:space="preserve">/api/analyses/{analysisId}/result</w:t>
      </w:r>
    </w:p>
    <w:p w:rsidR="00000000" w:rsidDel="00000000" w:rsidP="00000000" w:rsidRDefault="00000000" w:rsidRPr="00000000" w14:paraId="000001A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1A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"analysisId": 1,</w:t>
      </w:r>
    </w:p>
    <w:p w:rsidR="00000000" w:rsidDel="00000000" w:rsidP="00000000" w:rsidRDefault="00000000" w:rsidRPr="00000000" w14:paraId="000001A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"status": "COMPLETED",</w:t>
      </w:r>
    </w:p>
    <w:p w:rsidR="00000000" w:rsidDel="00000000" w:rsidP="00000000" w:rsidRDefault="00000000" w:rsidRPr="00000000" w14:paraId="000001A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"riskScore": 82,</w:t>
      </w:r>
    </w:p>
    <w:p w:rsidR="00000000" w:rsidDel="00000000" w:rsidP="00000000" w:rsidRDefault="00000000" w:rsidRPr="00000000" w14:paraId="000001A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"sourceDocument": {</w:t>
      </w:r>
    </w:p>
    <w:p w:rsidR="00000000" w:rsidDel="00000000" w:rsidP="00000000" w:rsidRDefault="00000000" w:rsidRPr="00000000" w14:paraId="000001A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"documentId": 1,</w:t>
      </w:r>
    </w:p>
    <w:p w:rsidR="00000000" w:rsidDel="00000000" w:rsidP="00000000" w:rsidRDefault="00000000" w:rsidRPr="00000000" w14:paraId="000001A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sdt>
        <w:sdtPr>
          <w:id w:val="-261684118"/>
          <w:tag w:val="goog_rdk_185"/>
        </w:sdtPr>
        <w:sdtContent>
          <w:r w:rsidDel="00000000" w:rsidR="00000000" w:rsidRPr="00000000">
            <w:rPr>
              <w:rFonts w:ascii="Gungsuh" w:cs="Gungsuh" w:eastAsia="Gungsuh" w:hAnsi="Gungsuh"/>
              <w:sz w:val="21"/>
              <w:szCs w:val="21"/>
              <w:shd w:fill="f6f8fa" w:val="clear"/>
              <w:rtl w:val="0"/>
            </w:rPr>
            <w:t xml:space="preserve">    "fileName": "스마트인컴_상품설명서.pdf"</w:t>
          </w:r>
        </w:sdtContent>
      </w:sdt>
    </w:p>
    <w:p w:rsidR="00000000" w:rsidDel="00000000" w:rsidP="00000000" w:rsidRDefault="00000000" w:rsidRPr="00000000" w14:paraId="000001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w:t>
      </w:r>
    </w:p>
    <w:p w:rsidR="00000000" w:rsidDel="00000000" w:rsidP="00000000" w:rsidRDefault="00000000" w:rsidRPr="00000000" w14:paraId="000001A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"groundingDocuments": [</w:t>
      </w:r>
    </w:p>
    <w:p w:rsidR="00000000" w:rsidDel="00000000" w:rsidP="00000000" w:rsidRDefault="00000000" w:rsidRPr="00000000" w14:paraId="000001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sdt>
        <w:sdtPr>
          <w:id w:val="-23303433"/>
          <w:tag w:val="goog_rdk_186"/>
        </w:sdtPr>
        <w:sdtContent>
          <w:r w:rsidDel="00000000" w:rsidR="00000000" w:rsidRPr="00000000">
            <w:rPr>
              <w:rFonts w:ascii="Gungsuh" w:cs="Gungsuh" w:eastAsia="Gungsuh" w:hAnsi="Gungsuh"/>
              <w:sz w:val="21"/>
              <w:szCs w:val="21"/>
              <w:shd w:fill="f6f8fa" w:val="clear"/>
              <w:rtl w:val="0"/>
            </w:rPr>
            <w:t xml:space="preserve">    {"documentId": 1, "title": "금융상품 중요정보 표시 내부준칙 (데모)"}</w:t>
          </w:r>
        </w:sdtContent>
      </w:sdt>
    </w:p>
    <w:p w:rsidR="00000000" w:rsidDel="00000000" w:rsidP="00000000" w:rsidRDefault="00000000" w:rsidRPr="00000000" w14:paraId="000001B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w:t>
      </w:r>
    </w:p>
    <w:p w:rsidR="00000000" w:rsidDel="00000000" w:rsidP="00000000" w:rsidRDefault="00000000" w:rsidRPr="00000000" w14:paraId="000001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"findings": [</w:t>
      </w:r>
    </w:p>
    <w:p w:rsidR="00000000" w:rsidDel="00000000" w:rsidP="00000000" w:rsidRDefault="00000000" w:rsidRPr="00000000" w14:paraId="000001B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w:t>
      </w:r>
    </w:p>
    <w:p w:rsidR="00000000" w:rsidDel="00000000" w:rsidP="00000000" w:rsidRDefault="00000000" w:rsidRPr="00000000" w14:paraId="000001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"findingId": 1,</w:t>
      </w:r>
    </w:p>
    <w:p w:rsidR="00000000" w:rsidDel="00000000" w:rsidP="00000000" w:rsidRDefault="00000000" w:rsidRPr="00000000" w14:paraId="000001B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sdt>
        <w:sdtPr>
          <w:id w:val="370267964"/>
          <w:tag w:val="goog_rdk_187"/>
        </w:sdtPr>
        <w:sdtContent>
          <w:r w:rsidDel="00000000" w:rsidR="00000000" w:rsidRPr="00000000">
            <w:rPr>
              <w:rFonts w:ascii="Gungsuh" w:cs="Gungsuh" w:eastAsia="Gungsuh" w:hAnsi="Gungsuh"/>
              <w:sz w:val="21"/>
              <w:szCs w:val="21"/>
              <w:shd w:fill="f6f8fa" w:val="clear"/>
              <w:rtl w:val="0"/>
            </w:rPr>
            <w:t xml:space="preserve">      "statement": "안정성 표현이 원금보장으로 오인될 가능성이 있습니다.",</w:t>
          </w:r>
        </w:sdtContent>
      </w:sdt>
    </w:p>
    <w:p w:rsidR="00000000" w:rsidDel="00000000" w:rsidP="00000000" w:rsidRDefault="00000000" w:rsidRPr="00000000" w14:paraId="000001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"severity": "HIGH",</w:t>
      </w:r>
    </w:p>
    <w:p w:rsidR="00000000" w:rsidDel="00000000" w:rsidP="00000000" w:rsidRDefault="00000000" w:rsidRPr="00000000" w14:paraId="000001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"affectedPersonaCodes": ["FINANCIAL_BEGINNER", "SENIOR"],</w:t>
      </w:r>
    </w:p>
    <w:p w:rsidR="00000000" w:rsidDel="00000000" w:rsidP="00000000" w:rsidRDefault="00000000" w:rsidRPr="00000000" w14:paraId="000001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"evidenceReferences": [</w:t>
      </w:r>
    </w:p>
    <w:p w:rsidR="00000000" w:rsidDel="00000000" w:rsidP="00000000" w:rsidRDefault="00000000" w:rsidRPr="00000000" w14:paraId="000001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w:t>
      </w:r>
    </w:p>
    <w:p w:rsidR="00000000" w:rsidDel="00000000" w:rsidP="00000000" w:rsidRDefault="00000000" w:rsidRPr="00000000" w14:paraId="000001B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"evidenceDocumentId": 1,</w:t>
      </w:r>
    </w:p>
    <w:p w:rsidR="00000000" w:rsidDel="00000000" w:rsidP="00000000" w:rsidRDefault="00000000" w:rsidRPr="00000000" w14:paraId="000001B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"sourceType": "INTERNAL_POLICY",</w:t>
      </w:r>
    </w:p>
    <w:p w:rsidR="00000000" w:rsidDel="00000000" w:rsidP="00000000" w:rsidRDefault="00000000" w:rsidRPr="00000000" w14:paraId="000001B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sdt>
        <w:sdtPr>
          <w:id w:val="1753491300"/>
          <w:tag w:val="goog_rdk_188"/>
        </w:sdtPr>
        <w:sdtContent>
          <w:r w:rsidDel="00000000" w:rsidR="00000000" w:rsidRPr="00000000">
            <w:rPr>
              <w:rFonts w:ascii="Gungsuh" w:cs="Gungsuh" w:eastAsia="Gungsuh" w:hAnsi="Gungsuh"/>
              <w:sz w:val="21"/>
              <w:szCs w:val="21"/>
              <w:shd w:fill="f6f8fa" w:val="clear"/>
              <w:rtl w:val="0"/>
            </w:rPr>
            <w:t xml:space="preserve">          "excerpt": "원금손실 가능성은 안정성 표현과 인접해 표시해야 합니다."</w:t>
          </w:r>
        </w:sdtContent>
      </w:sdt>
    </w:p>
    <w:p w:rsidR="00000000" w:rsidDel="00000000" w:rsidP="00000000" w:rsidRDefault="00000000" w:rsidRPr="00000000" w14:paraId="000001B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w:t>
      </w:r>
    </w:p>
    <w:p w:rsidR="00000000" w:rsidDel="00000000" w:rsidP="00000000" w:rsidRDefault="00000000" w:rsidRPr="00000000" w14:paraId="000001B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w:t>
      </w:r>
    </w:p>
    <w:p w:rsidR="00000000" w:rsidDel="00000000" w:rsidP="00000000" w:rsidRDefault="00000000" w:rsidRPr="00000000" w14:paraId="000001B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sdt>
        <w:sdtPr>
          <w:id w:val="1164728478"/>
          <w:tag w:val="goog_rdk_189"/>
        </w:sdtPr>
        <w:sdtContent>
          <w:r w:rsidDel="00000000" w:rsidR="00000000" w:rsidRPr="00000000">
            <w:rPr>
              <w:rFonts w:ascii="Gungsuh" w:cs="Gungsuh" w:eastAsia="Gungsuh" w:hAnsi="Gungsuh"/>
              <w:sz w:val="21"/>
              <w:szCs w:val="21"/>
              <w:shd w:fill="f6f8fa" w:val="clear"/>
              <w:rtl w:val="0"/>
            </w:rPr>
            <w:t xml:space="preserve">      "recommendation": "안정성 표현과 같은 영역에 원금 손실 가능성을 명시하세요."</w:t>
          </w:r>
        </w:sdtContent>
      </w:sdt>
    </w:p>
    <w:p w:rsidR="00000000" w:rsidDel="00000000" w:rsidP="00000000" w:rsidRDefault="00000000" w:rsidRPr="00000000" w14:paraId="000001B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w:t>
      </w:r>
    </w:p>
    <w:p w:rsidR="00000000" w:rsidDel="00000000" w:rsidP="00000000" w:rsidRDefault="00000000" w:rsidRPr="00000000" w14:paraId="000001C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w:t>
      </w:r>
    </w:p>
    <w:p w:rsidR="00000000" w:rsidDel="00000000" w:rsidP="00000000" w:rsidRDefault="00000000" w:rsidRPr="00000000" w14:paraId="000001C1">
      <w:pPr>
        <w:spacing w:after="40" w:line="252.00000000000003" w:lineRule="auto"/>
        <w:ind w:left="360"/>
        <w:rPr>
          <w:rFonts w:ascii="Courier New" w:cs="Courier New" w:eastAsia="Courier New" w:hAnsi="Courier New"/>
          <w:sz w:val="21"/>
          <w:szCs w:val="21"/>
          <w:shd w:fill="f6f8fa" w:val="clear"/>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1C2">
      <w:pPr>
        <w:spacing w:after="80" w:before="80" w:line="348" w:lineRule="auto"/>
        <w:rPr>
          <w:rFonts w:ascii="Arial" w:cs="Arial" w:eastAsia="Arial" w:hAnsi="Arial"/>
          <w:sz w:val="21"/>
          <w:szCs w:val="21"/>
        </w:rPr>
      </w:pPr>
      <w:sdt>
        <w:sdtPr>
          <w:id w:val="1435332327"/>
          <w:tag w:val="goog_rdk_190"/>
        </w:sdtPr>
        <w:sdtContent>
          <w:r w:rsidDel="00000000" w:rsidR="00000000" w:rsidRPr="00000000">
            <w:rPr>
              <w:rFonts w:ascii="Arial Unicode MS" w:cs="Arial Unicode MS" w:eastAsia="Arial Unicode MS" w:hAnsi="Arial Unicode MS"/>
              <w:sz w:val="21"/>
              <w:szCs w:val="21"/>
              <w:rtl w:val="0"/>
            </w:rPr>
            <w:t xml:space="preserve">Finding의 저장 필드는 ERD에 따라 </w:t>
          </w:r>
        </w:sdtContent>
      </w:sdt>
      <w:r w:rsidDel="00000000" w:rsidR="00000000" w:rsidRPr="00000000">
        <w:rPr>
          <w:rFonts w:ascii="Roboto Mono" w:cs="Roboto Mono" w:eastAsia="Roboto Mono" w:hAnsi="Roboto Mono"/>
          <w:sz w:val="21"/>
          <w:szCs w:val="21"/>
          <w:shd w:fill="f3f4f6" w:val="clear"/>
          <w:rtl w:val="0"/>
        </w:rPr>
        <w:t xml:space="preserve">statement</w:t>
      </w:r>
      <w:r w:rsidDel="00000000" w:rsidR="00000000" w:rsidRPr="00000000">
        <w:rPr>
          <w:rFonts w:ascii="Arial" w:cs="Arial" w:eastAsia="Arial" w:hAnsi="Arial"/>
          <w:sz w:val="21"/>
          <w:szCs w:val="21"/>
          <w:rtl w:val="0"/>
        </w:rPr>
        <w:t xml:space="preserve">, </w:t>
      </w:r>
      <w:r w:rsidDel="00000000" w:rsidR="00000000" w:rsidRPr="00000000">
        <w:rPr>
          <w:rFonts w:ascii="Roboto Mono" w:cs="Roboto Mono" w:eastAsia="Roboto Mono" w:hAnsi="Roboto Mono"/>
          <w:sz w:val="21"/>
          <w:szCs w:val="21"/>
          <w:shd w:fill="f3f4f6" w:val="clear"/>
          <w:rtl w:val="0"/>
        </w:rPr>
        <w:t xml:space="preserve">severity</w:t>
      </w:r>
      <w:r w:rsidDel="00000000" w:rsidR="00000000" w:rsidRPr="00000000">
        <w:rPr>
          <w:rFonts w:ascii="Arial" w:cs="Arial" w:eastAsia="Arial" w:hAnsi="Arial"/>
          <w:sz w:val="21"/>
          <w:szCs w:val="21"/>
          <w:rtl w:val="0"/>
        </w:rPr>
        <w:t xml:space="preserve">, </w:t>
      </w:r>
      <w:r w:rsidDel="00000000" w:rsidR="00000000" w:rsidRPr="00000000">
        <w:rPr>
          <w:rFonts w:ascii="Roboto Mono" w:cs="Roboto Mono" w:eastAsia="Roboto Mono" w:hAnsi="Roboto Mono"/>
          <w:sz w:val="21"/>
          <w:szCs w:val="21"/>
          <w:shd w:fill="f3f4f6" w:val="clear"/>
          <w:rtl w:val="0"/>
        </w:rPr>
        <w:t xml:space="preserve">recommendation</w:t>
      </w:r>
      <w:sdt>
        <w:sdtPr>
          <w:id w:val="795458906"/>
          <w:tag w:val="goog_rdk_191"/>
        </w:sdtPr>
        <w:sdtContent>
          <w:r w:rsidDel="00000000" w:rsidR="00000000" w:rsidRPr="00000000">
            <w:rPr>
              <w:rFonts w:ascii="Arial Unicode MS" w:cs="Arial Unicode MS" w:eastAsia="Arial Unicode MS" w:hAnsi="Arial Unicode MS"/>
              <w:sz w:val="21"/>
              <w:szCs w:val="21"/>
              <w:rtl w:val="0"/>
            </w:rPr>
            <w:t xml:space="preserve">이다. 영향 Persona와 근거 인용은 조인 테이블과 </w:t>
          </w:r>
        </w:sdtContent>
      </w:sdt>
      <w:r w:rsidDel="00000000" w:rsidR="00000000" w:rsidRPr="00000000">
        <w:rPr>
          <w:rFonts w:ascii="Roboto Mono" w:cs="Roboto Mono" w:eastAsia="Roboto Mono" w:hAnsi="Roboto Mono"/>
          <w:sz w:val="21"/>
          <w:szCs w:val="21"/>
          <w:shd w:fill="f3f4f6" w:val="clear"/>
          <w:rtl w:val="0"/>
        </w:rPr>
        <w:t xml:space="preserve">evidence_references</w:t>
      </w:r>
      <w:sdt>
        <w:sdtPr>
          <w:id w:val="1020232635"/>
          <w:tag w:val="goog_rdk_192"/>
        </w:sdtPr>
        <w:sdtContent>
          <w:r w:rsidDel="00000000" w:rsidR="00000000" w:rsidRPr="00000000">
            <w:rPr>
              <w:rFonts w:ascii="Arial Unicode MS" w:cs="Arial Unicode MS" w:eastAsia="Arial Unicode MS" w:hAnsi="Arial Unicode MS"/>
              <w:sz w:val="21"/>
              <w:szCs w:val="21"/>
              <w:rtl w:val="0"/>
            </w:rPr>
            <w:t xml:space="preserve">로 저장한다.</w:t>
          </w:r>
        </w:sdtContent>
      </w:sdt>
    </w:p>
    <w:p w:rsidR="00000000" w:rsidDel="00000000" w:rsidP="00000000" w:rsidRDefault="00000000" w:rsidRPr="00000000" w14:paraId="000001C3">
      <w:pPr>
        <w:pStyle w:val="Heading1"/>
        <w:keepNext w:val="0"/>
        <w:keepLines w:val="0"/>
        <w:spacing w:after="120" w:before="340" w:line="252.00000000000003" w:lineRule="auto"/>
        <w:ind w:left="360"/>
        <w:rPr>
          <w:rFonts w:ascii="Arial" w:cs="Arial" w:eastAsia="Arial" w:hAnsi="Arial"/>
          <w:color w:val="17365d"/>
          <w:sz w:val="45"/>
          <w:szCs w:val="45"/>
        </w:rPr>
      </w:pPr>
      <w:bookmarkStart w:colFirst="0" w:colLast="0" w:name="_heading=h.vv8gl9q391gj" w:id="24"/>
      <w:bookmarkEnd w:id="24"/>
      <w:sdt>
        <w:sdtPr>
          <w:id w:val="61458050"/>
          <w:tag w:val="goog_rdk_193"/>
        </w:sdtPr>
        <w:sdtContent>
          <w:r w:rsidDel="00000000" w:rsidR="00000000" w:rsidRPr="00000000">
            <w:rPr>
              <w:rFonts w:ascii="Arial Unicode MS" w:cs="Arial Unicode MS" w:eastAsia="Arial Unicode MS" w:hAnsi="Arial Unicode MS"/>
              <w:color w:val="17365d"/>
              <w:sz w:val="45"/>
              <w:szCs w:val="45"/>
              <w:rtl w:val="0"/>
            </w:rPr>
            <w:t xml:space="preserve">7. 검토·Risk·GuardFit API</w:t>
          </w:r>
        </w:sdtContent>
      </w:sdt>
    </w:p>
    <w:p w:rsidR="00000000" w:rsidDel="00000000" w:rsidP="00000000" w:rsidRDefault="00000000" w:rsidRPr="00000000" w14:paraId="000001C4">
      <w:pPr>
        <w:pStyle w:val="Heading2"/>
        <w:keepNext w:val="0"/>
        <w:keepLines w:val="0"/>
        <w:spacing w:after="80" w:before="240" w:line="252.00000000000003" w:lineRule="auto"/>
        <w:ind w:left="360"/>
        <w:rPr>
          <w:rFonts w:ascii="Arial" w:cs="Arial" w:eastAsia="Arial" w:hAnsi="Arial"/>
          <w:color w:val="17365d"/>
          <w:sz w:val="33"/>
          <w:szCs w:val="33"/>
        </w:rPr>
      </w:pPr>
      <w:bookmarkStart w:colFirst="0" w:colLast="0" w:name="_heading=h.jlphcta27i92" w:id="25"/>
      <w:bookmarkEnd w:id="25"/>
      <w:sdt>
        <w:sdtPr>
          <w:id w:val="1182278848"/>
          <w:tag w:val="goog_rdk_194"/>
        </w:sdtPr>
        <w:sdtContent>
          <w:r w:rsidDel="00000000" w:rsidR="00000000" w:rsidRPr="00000000">
            <w:rPr>
              <w:rFonts w:ascii="Arial Unicode MS" w:cs="Arial Unicode MS" w:eastAsia="Arial Unicode MS" w:hAnsi="Arial Unicode MS"/>
              <w:color w:val="17365d"/>
              <w:sz w:val="33"/>
              <w:szCs w:val="33"/>
              <w:rtl w:val="0"/>
            </w:rPr>
            <w:t xml:space="preserve">REV-001 검토 요청</w:t>
          </w:r>
        </w:sdtContent>
      </w:sdt>
    </w:p>
    <w:p w:rsidR="00000000" w:rsidDel="00000000" w:rsidP="00000000" w:rsidRDefault="00000000" w:rsidRPr="00000000" w14:paraId="000001C5">
      <w:pPr>
        <w:spacing w:after="80" w:before="80" w:line="348" w:lineRule="auto"/>
        <w:rPr>
          <w:rFonts w:ascii="Roboto Mono" w:cs="Roboto Mono" w:eastAsia="Roboto Mono" w:hAnsi="Roboto Mono"/>
          <w:b w:val="1"/>
          <w:bCs w:val="1"/>
          <w:sz w:val="21"/>
          <w:szCs w:val="21"/>
          <w:shd w:fill="f3f4f6" w:val="clear"/>
        </w:rPr>
      </w:pPr>
      <w:r w:rsidDel="00000000" w:rsidR="00000000" w:rsidRPr="00000000">
        <w:rPr>
          <w:rFonts w:ascii="Arial" w:cs="Arial" w:eastAsia="Arial" w:hAnsi="Arial"/>
          <w:b w:val="1"/>
          <w:bCs w:val="1"/>
          <w:sz w:val="21"/>
          <w:szCs w:val="21"/>
          <w:rtl w:val="0"/>
        </w:rPr>
        <w:t xml:space="preserve">POST </w:t>
      </w:r>
      <w:r w:rsidDel="00000000" w:rsidR="00000000" w:rsidRPr="00000000">
        <w:rPr>
          <w:rFonts w:ascii="Roboto Mono" w:cs="Roboto Mono" w:eastAsia="Roboto Mono" w:hAnsi="Roboto Mono"/>
          <w:b w:val="1"/>
          <w:bCs w:val="1"/>
          <w:sz w:val="21"/>
          <w:szCs w:val="21"/>
          <w:shd w:fill="f3f4f6" w:val="clear"/>
          <w:rtl w:val="0"/>
        </w:rPr>
        <w:t xml:space="preserve">/api/reviews</w:t>
      </w:r>
    </w:p>
    <w:p w:rsidR="00000000" w:rsidDel="00000000" w:rsidP="00000000" w:rsidRDefault="00000000" w:rsidRPr="00000000" w14:paraId="000001C6">
      <w:pPr>
        <w:spacing w:after="40" w:line="252.00000000000003" w:lineRule="auto"/>
        <w:ind w:left="360"/>
        <w:rPr>
          <w:rFonts w:ascii="Courier New" w:cs="Courier New" w:eastAsia="Courier New" w:hAnsi="Courier New"/>
          <w:sz w:val="21"/>
          <w:szCs w:val="21"/>
          <w:shd w:fill="f6f8fa" w:val="clear"/>
        </w:rPr>
      </w:pPr>
      <w:r w:rsidDel="00000000" w:rsidR="00000000" w:rsidRPr="00000000">
        <w:rPr>
          <w:rFonts w:ascii="Courier New" w:cs="Courier New" w:eastAsia="Courier New" w:hAnsi="Courier New"/>
          <w:sz w:val="21"/>
          <w:szCs w:val="21"/>
          <w:shd w:fill="f6f8fa" w:val="clear"/>
          <w:rtl w:val="0"/>
        </w:rPr>
        <w:t xml:space="preserve">{"analysisId": 1}</w:t>
      </w:r>
    </w:p>
    <w:p w:rsidR="00000000" w:rsidDel="00000000" w:rsidP="00000000" w:rsidRDefault="00000000" w:rsidRPr="00000000" w14:paraId="000001C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1C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"reviewId": 1,</w:t>
      </w:r>
    </w:p>
    <w:p w:rsidR="00000000" w:rsidDel="00000000" w:rsidP="00000000" w:rsidRDefault="00000000" w:rsidRPr="00000000" w14:paraId="000001C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"analysisId": 1,</w:t>
      </w:r>
    </w:p>
    <w:p w:rsidR="00000000" w:rsidDel="00000000" w:rsidP="00000000" w:rsidRDefault="00000000" w:rsidRPr="00000000" w14:paraId="000001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"status": "PENDING",</w:t>
      </w:r>
    </w:p>
    <w:p w:rsidR="00000000" w:rsidDel="00000000" w:rsidP="00000000" w:rsidRDefault="00000000" w:rsidRPr="00000000" w14:paraId="000001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"createdAt": "2026-09-03T09:10:00+09:00"</w:t>
      </w:r>
    </w:p>
    <w:p w:rsidR="00000000" w:rsidDel="00000000" w:rsidP="00000000" w:rsidRDefault="00000000" w:rsidRPr="00000000" w14:paraId="000001CC">
      <w:pPr>
        <w:spacing w:after="40" w:line="252.00000000000003" w:lineRule="auto"/>
        <w:ind w:left="360"/>
        <w:rPr>
          <w:rFonts w:ascii="Courier New" w:cs="Courier New" w:eastAsia="Courier New" w:hAnsi="Courier New"/>
          <w:sz w:val="21"/>
          <w:szCs w:val="21"/>
          <w:shd w:fill="f6f8fa" w:val="clear"/>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1CD">
      <w:pPr>
        <w:spacing w:after="80" w:before="80" w:line="348" w:lineRule="auto"/>
        <w:rPr>
          <w:rFonts w:ascii="Arial" w:cs="Arial" w:eastAsia="Arial" w:hAnsi="Arial"/>
          <w:sz w:val="21"/>
          <w:szCs w:val="21"/>
        </w:rPr>
      </w:pPr>
      <w:sdt>
        <w:sdtPr>
          <w:id w:val="1803698390"/>
          <w:tag w:val="goog_rdk_195"/>
        </w:sdtPr>
        <w:sdtContent>
          <w:r w:rsidDel="00000000" w:rsidR="00000000" w:rsidRPr="00000000">
            <w:rPr>
              <w:rFonts w:ascii="Arial Unicode MS" w:cs="Arial Unicode MS" w:eastAsia="Arial Unicode MS" w:hAnsi="Arial Unicode MS"/>
              <w:sz w:val="21"/>
              <w:szCs w:val="21"/>
              <w:rtl w:val="0"/>
            </w:rPr>
            <w:t xml:space="preserve">분석당 Review는 하나만 생성한다. Review 생성과 함께 Analysis 상태를 </w:t>
          </w:r>
        </w:sdtContent>
      </w:sdt>
      <w:r w:rsidDel="00000000" w:rsidR="00000000" w:rsidRPr="00000000">
        <w:rPr>
          <w:rFonts w:ascii="Roboto Mono" w:cs="Roboto Mono" w:eastAsia="Roboto Mono" w:hAnsi="Roboto Mono"/>
          <w:sz w:val="21"/>
          <w:szCs w:val="21"/>
          <w:shd w:fill="f3f4f6" w:val="clear"/>
          <w:rtl w:val="0"/>
        </w:rPr>
        <w:t xml:space="preserve">IN_REVIEW</w:t>
      </w:r>
      <w:sdt>
        <w:sdtPr>
          <w:id w:val="-1221937381"/>
          <w:tag w:val="goog_rdk_196"/>
        </w:sdtPr>
        <w:sdtContent>
          <w:r w:rsidDel="00000000" w:rsidR="00000000" w:rsidRPr="00000000">
            <w:rPr>
              <w:rFonts w:ascii="Arial Unicode MS" w:cs="Arial Unicode MS" w:eastAsia="Arial Unicode MS" w:hAnsi="Arial Unicode MS"/>
              <w:sz w:val="21"/>
              <w:szCs w:val="21"/>
              <w:rtl w:val="0"/>
            </w:rPr>
            <w:t xml:space="preserve">로 변경한다.</w:t>
          </w:r>
        </w:sdtContent>
      </w:sdt>
    </w:p>
    <w:p w:rsidR="00000000" w:rsidDel="00000000" w:rsidP="00000000" w:rsidRDefault="00000000" w:rsidRPr="00000000" w14:paraId="000001CE">
      <w:pPr>
        <w:pStyle w:val="Heading2"/>
        <w:keepNext w:val="0"/>
        <w:keepLines w:val="0"/>
        <w:spacing w:after="80" w:before="240" w:line="252.00000000000003" w:lineRule="auto"/>
        <w:ind w:left="360"/>
        <w:rPr>
          <w:rFonts w:ascii="Arial" w:cs="Arial" w:eastAsia="Arial" w:hAnsi="Arial"/>
          <w:color w:val="17365d"/>
          <w:sz w:val="33"/>
          <w:szCs w:val="33"/>
        </w:rPr>
      </w:pPr>
      <w:bookmarkStart w:colFirst="0" w:colLast="0" w:name="_heading=h.t55f8njno0to" w:id="26"/>
      <w:bookmarkEnd w:id="26"/>
      <w:sdt>
        <w:sdtPr>
          <w:id w:val="488019350"/>
          <w:tag w:val="goog_rdk_197"/>
        </w:sdtPr>
        <w:sdtContent>
          <w:r w:rsidDel="00000000" w:rsidR="00000000" w:rsidRPr="00000000">
            <w:rPr>
              <w:rFonts w:ascii="Arial Unicode MS" w:cs="Arial Unicode MS" w:eastAsia="Arial Unicode MS" w:hAnsi="Arial Unicode MS"/>
              <w:color w:val="17365d"/>
              <w:sz w:val="33"/>
              <w:szCs w:val="33"/>
              <w:rtl w:val="0"/>
            </w:rPr>
            <w:t xml:space="preserve">REV-002 검토함</w:t>
          </w:r>
        </w:sdtContent>
      </w:sdt>
    </w:p>
    <w:p w:rsidR="00000000" w:rsidDel="00000000" w:rsidP="00000000" w:rsidRDefault="00000000" w:rsidRPr="00000000" w14:paraId="000001CF">
      <w:pPr>
        <w:spacing w:after="80" w:before="80" w:line="348" w:lineRule="auto"/>
        <w:rPr>
          <w:rFonts w:ascii="Roboto Mono" w:cs="Roboto Mono" w:eastAsia="Roboto Mono" w:hAnsi="Roboto Mono"/>
          <w:b w:val="1"/>
          <w:bCs w:val="1"/>
          <w:sz w:val="21"/>
          <w:szCs w:val="21"/>
          <w:shd w:fill="f3f4f6" w:val="clear"/>
        </w:rPr>
      </w:pPr>
      <w:r w:rsidDel="00000000" w:rsidR="00000000" w:rsidRPr="00000000">
        <w:rPr>
          <w:rFonts w:ascii="Arial" w:cs="Arial" w:eastAsia="Arial" w:hAnsi="Arial"/>
          <w:b w:val="1"/>
          <w:bCs w:val="1"/>
          <w:sz w:val="21"/>
          <w:szCs w:val="21"/>
          <w:rtl w:val="0"/>
        </w:rPr>
        <w:t xml:space="preserve">GET </w:t>
      </w:r>
      <w:r w:rsidDel="00000000" w:rsidR="00000000" w:rsidRPr="00000000">
        <w:rPr>
          <w:rFonts w:ascii="Roboto Mono" w:cs="Roboto Mono" w:eastAsia="Roboto Mono" w:hAnsi="Roboto Mono"/>
          <w:b w:val="1"/>
          <w:bCs w:val="1"/>
          <w:sz w:val="21"/>
          <w:szCs w:val="21"/>
          <w:shd w:fill="f3f4f6" w:val="clear"/>
          <w:rtl w:val="0"/>
        </w:rPr>
        <w:t xml:space="preserve">/api/reviews?status=PENDING&amp;page=0&amp;size=20</w:t>
      </w:r>
    </w:p>
    <w:p w:rsidR="00000000" w:rsidDel="00000000" w:rsidP="00000000" w:rsidRDefault="00000000" w:rsidRPr="00000000" w14:paraId="000001D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1D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"items": [</w:t>
      </w:r>
    </w:p>
    <w:p w:rsidR="00000000" w:rsidDel="00000000" w:rsidP="00000000" w:rsidRDefault="00000000" w:rsidRPr="00000000" w14:paraId="000001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w:t>
      </w:r>
    </w:p>
    <w:p w:rsidR="00000000" w:rsidDel="00000000" w:rsidP="00000000" w:rsidRDefault="00000000" w:rsidRPr="00000000" w14:paraId="000001D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"reviewId": 1,</w:t>
      </w:r>
    </w:p>
    <w:p w:rsidR="00000000" w:rsidDel="00000000" w:rsidP="00000000" w:rsidRDefault="00000000" w:rsidRPr="00000000" w14:paraId="000001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"analysisId": 1,</w:t>
      </w:r>
    </w:p>
    <w:p w:rsidR="00000000" w:rsidDel="00000000" w:rsidP="00000000" w:rsidRDefault="00000000" w:rsidRPr="00000000" w14:paraId="000001D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sdt>
        <w:sdtPr>
          <w:id w:val="500918374"/>
          <w:tag w:val="goog_rdk_198"/>
        </w:sdtPr>
        <w:sdtContent>
          <w:r w:rsidDel="00000000" w:rsidR="00000000" w:rsidRPr="00000000">
            <w:rPr>
              <w:rFonts w:ascii="Gungsuh" w:cs="Gungsuh" w:eastAsia="Gungsuh" w:hAnsi="Gungsuh"/>
              <w:sz w:val="21"/>
              <w:szCs w:val="21"/>
              <w:shd w:fill="f6f8fa" w:val="clear"/>
              <w:rtl w:val="0"/>
            </w:rPr>
            <w:t xml:space="preserve">      "productName": "스마트 인컴 투자상품",</w:t>
          </w:r>
        </w:sdtContent>
      </w:sdt>
    </w:p>
    <w:p w:rsidR="00000000" w:rsidDel="00000000" w:rsidP="00000000" w:rsidRDefault="00000000" w:rsidRPr="00000000" w14:paraId="000001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"maxSeverity": "HIGH",</w:t>
      </w:r>
    </w:p>
    <w:p w:rsidR="00000000" w:rsidDel="00000000" w:rsidP="00000000" w:rsidRDefault="00000000" w:rsidRPr="00000000" w14:paraId="000001D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"status": "PENDING",</w:t>
      </w:r>
    </w:p>
    <w:p w:rsidR="00000000" w:rsidDel="00000000" w:rsidP="00000000" w:rsidRDefault="00000000" w:rsidRPr="00000000" w14:paraId="000001D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sdt>
        <w:sdtPr>
          <w:id w:val="-1557900426"/>
          <w:tag w:val="goog_rdk_199"/>
        </w:sdtPr>
        <w:sdtContent>
          <w:r w:rsidDel="00000000" w:rsidR="00000000" w:rsidRPr="00000000">
            <w:rPr>
              <w:rFonts w:ascii="Gungsuh" w:cs="Gungsuh" w:eastAsia="Gungsuh" w:hAnsi="Gungsuh"/>
              <w:sz w:val="21"/>
              <w:szCs w:val="21"/>
              <w:shd w:fill="f6f8fa" w:val="clear"/>
              <w:rtl w:val="0"/>
            </w:rPr>
            <w:t xml:space="preserve">      "ownerName": "박서준 대리"</w:t>
          </w:r>
        </w:sdtContent>
      </w:sdt>
    </w:p>
    <w:p w:rsidR="00000000" w:rsidDel="00000000" w:rsidP="00000000" w:rsidRDefault="00000000" w:rsidRPr="00000000" w14:paraId="000001D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w:t>
      </w:r>
    </w:p>
    <w:p w:rsidR="00000000" w:rsidDel="00000000" w:rsidP="00000000" w:rsidRDefault="00000000" w:rsidRPr="00000000" w14:paraId="000001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w:t>
      </w:r>
    </w:p>
    <w:p w:rsidR="00000000" w:rsidDel="00000000" w:rsidP="00000000" w:rsidRDefault="00000000" w:rsidRPr="00000000" w14:paraId="000001D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"page": 0,</w:t>
      </w:r>
    </w:p>
    <w:p w:rsidR="00000000" w:rsidDel="00000000" w:rsidP="00000000" w:rsidRDefault="00000000" w:rsidRPr="00000000" w14:paraId="000001D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"size": 20,</w:t>
      </w:r>
    </w:p>
    <w:p w:rsidR="00000000" w:rsidDel="00000000" w:rsidP="00000000" w:rsidRDefault="00000000" w:rsidRPr="00000000" w14:paraId="000001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"totalElements": 1</w:t>
      </w:r>
    </w:p>
    <w:p w:rsidR="00000000" w:rsidDel="00000000" w:rsidP="00000000" w:rsidRDefault="00000000" w:rsidRPr="00000000" w14:paraId="000001DE">
      <w:pPr>
        <w:spacing w:after="40" w:line="252.00000000000003" w:lineRule="auto"/>
        <w:ind w:left="360"/>
        <w:rPr>
          <w:rFonts w:ascii="Courier New" w:cs="Courier New" w:eastAsia="Courier New" w:hAnsi="Courier New"/>
          <w:sz w:val="21"/>
          <w:szCs w:val="21"/>
          <w:shd w:fill="f6f8fa" w:val="clear"/>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1DF">
      <w:pPr>
        <w:pStyle w:val="Heading2"/>
        <w:keepNext w:val="0"/>
        <w:keepLines w:val="0"/>
        <w:spacing w:after="80" w:before="240" w:line="252.00000000000003" w:lineRule="auto"/>
        <w:ind w:left="360"/>
        <w:rPr>
          <w:rFonts w:ascii="Arial" w:cs="Arial" w:eastAsia="Arial" w:hAnsi="Arial"/>
          <w:color w:val="17365d"/>
          <w:sz w:val="33"/>
          <w:szCs w:val="33"/>
        </w:rPr>
      </w:pPr>
      <w:bookmarkStart w:colFirst="0" w:colLast="0" w:name="_heading=h.lazw2llp56xh" w:id="27"/>
      <w:bookmarkEnd w:id="27"/>
      <w:sdt>
        <w:sdtPr>
          <w:id w:val="-1987980067"/>
          <w:tag w:val="goog_rdk_200"/>
        </w:sdtPr>
        <w:sdtContent>
          <w:r w:rsidDel="00000000" w:rsidR="00000000" w:rsidRPr="00000000">
            <w:rPr>
              <w:rFonts w:ascii="Arial Unicode MS" w:cs="Arial Unicode MS" w:eastAsia="Arial Unicode MS" w:hAnsi="Arial Unicode MS"/>
              <w:color w:val="17365d"/>
              <w:sz w:val="33"/>
              <w:szCs w:val="33"/>
              <w:rtl w:val="0"/>
            </w:rPr>
            <w:t xml:space="preserve">REV-003 검토 결정</w:t>
          </w:r>
        </w:sdtContent>
      </w:sdt>
    </w:p>
    <w:p w:rsidR="00000000" w:rsidDel="00000000" w:rsidP="00000000" w:rsidRDefault="00000000" w:rsidRPr="00000000" w14:paraId="000001E0">
      <w:pPr>
        <w:spacing w:after="80" w:before="80" w:line="348" w:lineRule="auto"/>
        <w:rPr>
          <w:rFonts w:ascii="Roboto Mono" w:cs="Roboto Mono" w:eastAsia="Roboto Mono" w:hAnsi="Roboto Mono"/>
          <w:b w:val="1"/>
          <w:bCs w:val="1"/>
          <w:sz w:val="21"/>
          <w:szCs w:val="21"/>
          <w:shd w:fill="f3f4f6" w:val="clear"/>
        </w:rPr>
      </w:pPr>
      <w:r w:rsidDel="00000000" w:rsidR="00000000" w:rsidRPr="00000000">
        <w:rPr>
          <w:rFonts w:ascii="Arial" w:cs="Arial" w:eastAsia="Arial" w:hAnsi="Arial"/>
          <w:b w:val="1"/>
          <w:bCs w:val="1"/>
          <w:sz w:val="21"/>
          <w:szCs w:val="21"/>
          <w:rtl w:val="0"/>
        </w:rPr>
        <w:t xml:space="preserve">POST </w:t>
      </w:r>
      <w:r w:rsidDel="00000000" w:rsidR="00000000" w:rsidRPr="00000000">
        <w:rPr>
          <w:rFonts w:ascii="Roboto Mono" w:cs="Roboto Mono" w:eastAsia="Roboto Mono" w:hAnsi="Roboto Mono"/>
          <w:b w:val="1"/>
          <w:bCs w:val="1"/>
          <w:sz w:val="21"/>
          <w:szCs w:val="21"/>
          <w:shd w:fill="f3f4f6" w:val="clear"/>
          <w:rtl w:val="0"/>
        </w:rPr>
        <w:t xml:space="preserve">/api/reviews/{reviewId}/decision</w:t>
      </w:r>
    </w:p>
    <w:p w:rsidR="00000000" w:rsidDel="00000000" w:rsidP="00000000" w:rsidRDefault="00000000" w:rsidRPr="00000000" w14:paraId="000001E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1E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"status": "APPROVED",</w:t>
      </w:r>
    </w:p>
    <w:p w:rsidR="00000000" w:rsidDel="00000000" w:rsidP="00000000" w:rsidRDefault="00000000" w:rsidRPr="00000000" w14:paraId="000001E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sdt>
        <w:sdtPr>
          <w:id w:val="-550121404"/>
          <w:tag w:val="goog_rdk_201"/>
        </w:sdtPr>
        <w:sdtContent>
          <w:r w:rsidDel="00000000" w:rsidR="00000000" w:rsidRPr="00000000">
            <w:rPr>
              <w:rFonts w:ascii="Gungsuh" w:cs="Gungsuh" w:eastAsia="Gungsuh" w:hAnsi="Gungsuh"/>
              <w:sz w:val="21"/>
              <w:szCs w:val="21"/>
              <w:shd w:fill="f6f8fa" w:val="clear"/>
              <w:rtl w:val="0"/>
            </w:rPr>
            <w:t xml:space="preserve">  "comment": "원금 손실 가능성을 첫 문장에 명시하세요.",</w:t>
          </w:r>
        </w:sdtContent>
      </w:sdt>
    </w:p>
    <w:p w:rsidR="00000000" w:rsidDel="00000000" w:rsidP="00000000" w:rsidRDefault="00000000" w:rsidRPr="00000000" w14:paraId="000001E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"selectedFindingIds": [1]</w:t>
      </w:r>
    </w:p>
    <w:p w:rsidR="00000000" w:rsidDel="00000000" w:rsidP="00000000" w:rsidRDefault="00000000" w:rsidRPr="00000000" w14:paraId="000001E5">
      <w:pPr>
        <w:spacing w:after="40" w:line="252.00000000000003" w:lineRule="auto"/>
        <w:ind w:left="360"/>
        <w:rPr>
          <w:rFonts w:ascii="Courier New" w:cs="Courier New" w:eastAsia="Courier New" w:hAnsi="Courier New"/>
          <w:sz w:val="21"/>
          <w:szCs w:val="21"/>
          <w:shd w:fill="f6f8fa" w:val="clear"/>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1E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1E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"reviewId": 1,</w:t>
      </w:r>
    </w:p>
    <w:p w:rsidR="00000000" w:rsidDel="00000000" w:rsidP="00000000" w:rsidRDefault="00000000" w:rsidRPr="00000000" w14:paraId="000001E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"status": "APPROVED",</w:t>
      </w:r>
    </w:p>
    <w:p w:rsidR="00000000" w:rsidDel="00000000" w:rsidP="00000000" w:rsidRDefault="00000000" w:rsidRPr="00000000" w14:paraId="000001E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"reviewerId": 2,</w:t>
      </w:r>
    </w:p>
    <w:p w:rsidR="00000000" w:rsidDel="00000000" w:rsidP="00000000" w:rsidRDefault="00000000" w:rsidRPr="00000000" w14:paraId="000001E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"riskPatternIds": [1],</w:t>
      </w:r>
    </w:p>
    <w:p w:rsidR="00000000" w:rsidDel="00000000" w:rsidP="00000000" w:rsidRDefault="00000000" w:rsidRPr="00000000" w14:paraId="000001E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"decidedAt": "2026-09-03T10:15:00+09:00"</w:t>
      </w:r>
    </w:p>
    <w:p w:rsidR="00000000" w:rsidDel="00000000" w:rsidP="00000000" w:rsidRDefault="00000000" w:rsidRPr="00000000" w14:paraId="000001EC">
      <w:pPr>
        <w:spacing w:after="40" w:line="252.00000000000003" w:lineRule="auto"/>
        <w:ind w:left="360"/>
        <w:rPr>
          <w:rFonts w:ascii="Courier New" w:cs="Courier New" w:eastAsia="Courier New" w:hAnsi="Courier New"/>
          <w:sz w:val="21"/>
          <w:szCs w:val="21"/>
          <w:shd w:fill="f6f8fa" w:val="clear"/>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1ED">
      <w:pPr>
        <w:spacing w:after="80" w:before="80" w:line="348" w:lineRule="auto"/>
        <w:rPr>
          <w:rFonts w:ascii="Arial" w:cs="Arial" w:eastAsia="Arial" w:hAnsi="Arial"/>
          <w:sz w:val="21"/>
          <w:szCs w:val="21"/>
        </w:rPr>
      </w:pPr>
      <w:sdt>
        <w:sdtPr>
          <w:id w:val="129167354"/>
          <w:tag w:val="goog_rdk_202"/>
        </w:sdtPr>
        <w:sdtContent>
          <w:r w:rsidDel="00000000" w:rsidR="00000000" w:rsidRPr="00000000">
            <w:rPr>
              <w:rFonts w:ascii="Arial Unicode MS" w:cs="Arial Unicode MS" w:eastAsia="Arial Unicode MS" w:hAnsi="Arial Unicode MS"/>
              <w:sz w:val="21"/>
              <w:szCs w:val="21"/>
              <w:rtl w:val="0"/>
            </w:rPr>
            <w:t xml:space="preserve">Review의 승인·반려는 </w:t>
          </w:r>
        </w:sdtContent>
      </w:sdt>
      <w:r w:rsidDel="00000000" w:rsidR="00000000" w:rsidRPr="00000000">
        <w:rPr>
          <w:rFonts w:ascii="Roboto Mono" w:cs="Roboto Mono" w:eastAsia="Roboto Mono" w:hAnsi="Roboto Mono"/>
          <w:sz w:val="21"/>
          <w:szCs w:val="21"/>
          <w:shd w:fill="f3f4f6" w:val="clear"/>
          <w:rtl w:val="0"/>
        </w:rPr>
        <w:t xml:space="preserve">status</w:t>
      </w:r>
      <w:sdt>
        <w:sdtPr>
          <w:id w:val="324684275"/>
          <w:tag w:val="goog_rdk_203"/>
        </w:sdtPr>
        <w:sdtContent>
          <w:r w:rsidDel="00000000" w:rsidR="00000000" w:rsidRPr="00000000">
            <w:rPr>
              <w:rFonts w:ascii="Arial Unicode MS" w:cs="Arial Unicode MS" w:eastAsia="Arial Unicode MS" w:hAnsi="Arial Unicode MS"/>
              <w:sz w:val="21"/>
              <w:szCs w:val="21"/>
              <w:rtl w:val="0"/>
            </w:rPr>
            <w:t xml:space="preserve"> 하나로 관리한다. APPROVED일 때 선택된 Finding만 RiskPattern으로 승격한다. 결정 후 같은 Review를 다시 처리하지 않는다.</w:t>
          </w:r>
        </w:sdtContent>
      </w:sdt>
    </w:p>
    <w:p w:rsidR="00000000" w:rsidDel="00000000" w:rsidP="00000000" w:rsidRDefault="00000000" w:rsidRPr="00000000" w14:paraId="000001EE">
      <w:pPr>
        <w:pStyle w:val="Heading2"/>
        <w:keepNext w:val="0"/>
        <w:keepLines w:val="0"/>
        <w:spacing w:after="80" w:before="240" w:line="252.00000000000003" w:lineRule="auto"/>
        <w:ind w:left="360"/>
        <w:rPr>
          <w:rFonts w:ascii="Arial" w:cs="Arial" w:eastAsia="Arial" w:hAnsi="Arial"/>
          <w:color w:val="17365d"/>
          <w:sz w:val="33"/>
          <w:szCs w:val="33"/>
        </w:rPr>
      </w:pPr>
      <w:bookmarkStart w:colFirst="0" w:colLast="0" w:name="_heading=h.1z77hrbtbhf4" w:id="28"/>
      <w:bookmarkEnd w:id="28"/>
      <w:sdt>
        <w:sdtPr>
          <w:id w:val="1206531012"/>
          <w:tag w:val="goog_rdk_204"/>
        </w:sdtPr>
        <w:sdtContent>
          <w:r w:rsidDel="00000000" w:rsidR="00000000" w:rsidRPr="00000000">
            <w:rPr>
              <w:rFonts w:ascii="Arial Unicode MS" w:cs="Arial Unicode MS" w:eastAsia="Arial Unicode MS" w:hAnsi="Arial Unicode MS"/>
              <w:color w:val="17365d"/>
              <w:sz w:val="33"/>
              <w:szCs w:val="33"/>
              <w:rtl w:val="0"/>
            </w:rPr>
            <w:t xml:space="preserve">REV-004 검토 결과 조회</w:t>
          </w:r>
        </w:sdtContent>
      </w:sdt>
    </w:p>
    <w:p w:rsidR="00000000" w:rsidDel="00000000" w:rsidP="00000000" w:rsidRDefault="00000000" w:rsidRPr="00000000" w14:paraId="000001EF">
      <w:pPr>
        <w:spacing w:after="80" w:before="80" w:line="348" w:lineRule="auto"/>
        <w:rPr>
          <w:rFonts w:ascii="Courier New" w:cs="Courier New" w:eastAsia="Courier New" w:hAnsi="Courier New"/>
          <w:sz w:val="21"/>
          <w:szCs w:val="21"/>
          <w:shd w:fill="f6f8fa" w:val="clear"/>
        </w:rPr>
      </w:pPr>
      <w:r w:rsidDel="00000000" w:rsidR="00000000" w:rsidRPr="00000000">
        <w:rPr>
          <w:rFonts w:ascii="Arial" w:cs="Arial" w:eastAsia="Arial" w:hAnsi="Arial"/>
          <w:b w:val="1"/>
          <w:bCs w:val="1"/>
          <w:sz w:val="21"/>
          <w:szCs w:val="21"/>
          <w:rtl w:val="0"/>
        </w:rPr>
        <w:t xml:space="preserve">GET</w:t>
      </w:r>
      <w:r w:rsidDel="00000000" w:rsidR="00000000" w:rsidRPr="00000000">
        <w:rPr>
          <w:rFonts w:ascii="Arial" w:cs="Arial" w:eastAsia="Arial" w:hAnsi="Arial"/>
          <w:b w:val="1"/>
          <w:bCs w:val="1"/>
          <w:sz w:val="21"/>
          <w:szCs w:val="21"/>
          <w:rtl w:val="0"/>
        </w:rPr>
        <w:t xml:space="preserve"> </w:t>
      </w:r>
      <w:r w:rsidDel="00000000" w:rsidR="00000000" w:rsidRPr="00000000">
        <w:rPr>
          <w:rFonts w:ascii="Roboto Mono" w:cs="Roboto Mono" w:eastAsia="Roboto Mono" w:hAnsi="Roboto Mono"/>
          <w:b w:val="1"/>
          <w:bCs w:val="1"/>
          <w:sz w:val="21"/>
          <w:szCs w:val="21"/>
          <w:shd w:fill="f3f4f6" w:val="clear"/>
          <w:rtl w:val="0"/>
        </w:rPr>
        <w:t xml:space="preserve">/api/analyses/{analysisId}/review</w:t>
      </w:r>
      <w:r w:rsidDel="00000000" w:rsidR="00000000" w:rsidRPr="00000000">
        <w:rPr>
          <w:rtl w:val="0"/>
        </w:rPr>
      </w:r>
    </w:p>
    <w:p w:rsidR="00000000" w:rsidDel="00000000" w:rsidP="00000000" w:rsidRDefault="00000000" w:rsidRPr="00000000" w14:paraId="000001F0">
      <w:pPr>
        <w:numPr>
          <w:ilvl w:val="0"/>
          <w:numId w:val="3"/>
        </w:numPr>
        <w:spacing w:after="40" w:line="252.00000000000003" w:lineRule="auto"/>
        <w:ind w:left="360"/>
      </w:pPr>
      <w:r w:rsidDel="00000000" w:rsidR="00000000" w:rsidRPr="00000000">
        <w:rPr>
          <w:rFonts w:ascii="Courier New" w:cs="Courier New" w:eastAsia="Courier New" w:hAnsi="Courier New"/>
          <w:sz w:val="21"/>
          <w:szCs w:val="21"/>
          <w:shd w:fill="f6f8fa" w:val="clear"/>
          <w:rtl w:val="0"/>
        </w:rPr>
        <w:t xml:space="preserve"> {</w:t>
      </w:r>
    </w:p>
    <w:p w:rsidR="00000000" w:rsidDel="00000000" w:rsidP="00000000" w:rsidRDefault="00000000" w:rsidRPr="00000000" w14:paraId="000001F1">
      <w:pPr>
        <w:numPr>
          <w:ilvl w:val="0"/>
          <w:numId w:val="3"/>
        </w:numPr>
        <w:spacing w:after="40" w:line="252.00000000000003" w:lineRule="auto"/>
        <w:ind w:left="360"/>
      </w:pPr>
      <w:r w:rsidDel="00000000" w:rsidR="00000000" w:rsidRPr="00000000">
        <w:rPr>
          <w:rFonts w:ascii="Courier New" w:cs="Courier New" w:eastAsia="Courier New" w:hAnsi="Courier New"/>
          <w:sz w:val="21"/>
          <w:szCs w:val="21"/>
          <w:shd w:fill="f6f8fa" w:val="clear"/>
          <w:rtl w:val="0"/>
        </w:rPr>
        <w:t xml:space="preserve">  "reviewId": 1,</w:t>
      </w:r>
    </w:p>
    <w:p w:rsidR="00000000" w:rsidDel="00000000" w:rsidP="00000000" w:rsidRDefault="00000000" w:rsidRPr="00000000" w14:paraId="000001F2">
      <w:pPr>
        <w:numPr>
          <w:ilvl w:val="0"/>
          <w:numId w:val="3"/>
        </w:numPr>
        <w:spacing w:after="40" w:line="252.00000000000003" w:lineRule="auto"/>
        <w:ind w:left="360"/>
      </w:pPr>
      <w:r w:rsidDel="00000000" w:rsidR="00000000" w:rsidRPr="00000000">
        <w:rPr>
          <w:rFonts w:ascii="Courier New" w:cs="Courier New" w:eastAsia="Courier New" w:hAnsi="Courier New"/>
          <w:sz w:val="21"/>
          <w:szCs w:val="21"/>
          <w:shd w:fill="f6f8fa" w:val="clear"/>
          <w:rtl w:val="0"/>
        </w:rPr>
        <w:t xml:space="preserve">  "analysisId": 1,</w:t>
      </w:r>
    </w:p>
    <w:p w:rsidR="00000000" w:rsidDel="00000000" w:rsidP="00000000" w:rsidRDefault="00000000" w:rsidRPr="00000000" w14:paraId="000001F3">
      <w:pPr>
        <w:numPr>
          <w:ilvl w:val="0"/>
          <w:numId w:val="3"/>
        </w:numPr>
        <w:spacing w:after="40" w:line="252.00000000000003" w:lineRule="auto"/>
        <w:ind w:left="360"/>
      </w:pPr>
      <w:r w:rsidDel="00000000" w:rsidR="00000000" w:rsidRPr="00000000">
        <w:rPr>
          <w:rFonts w:ascii="Courier New" w:cs="Courier New" w:eastAsia="Courier New" w:hAnsi="Courier New"/>
          <w:sz w:val="21"/>
          <w:szCs w:val="21"/>
          <w:shd w:fill="f6f8fa" w:val="clear"/>
          <w:rtl w:val="0"/>
        </w:rPr>
        <w:t xml:space="preserve">  "status": "REJECTED",</w:t>
      </w:r>
    </w:p>
    <w:p w:rsidR="00000000" w:rsidDel="00000000" w:rsidP="00000000" w:rsidRDefault="00000000" w:rsidRPr="00000000" w14:paraId="000001F4">
      <w:pPr>
        <w:numPr>
          <w:ilvl w:val="0"/>
          <w:numId w:val="3"/>
        </w:numPr>
        <w:spacing w:after="40" w:line="252.00000000000003" w:lineRule="auto"/>
        <w:ind w:left="360"/>
      </w:pPr>
      <w:sdt>
        <w:sdtPr>
          <w:id w:val="-392878217"/>
          <w:tag w:val="goog_rdk_205"/>
        </w:sdtPr>
        <w:sdtContent>
          <w:r w:rsidDel="00000000" w:rsidR="00000000" w:rsidRPr="00000000">
            <w:rPr>
              <w:rFonts w:ascii="Gungsuh" w:cs="Gungsuh" w:eastAsia="Gungsuh" w:hAnsi="Gungsuh"/>
              <w:sz w:val="21"/>
              <w:szCs w:val="21"/>
              <w:shd w:fill="f6f8fa" w:val="clear"/>
              <w:rtl w:val="0"/>
            </w:rPr>
            <w:t xml:space="preserve">  "comment": "원금 손실 가능성을 첫 문장에 명시하세요.",</w:t>
          </w:r>
        </w:sdtContent>
      </w:sdt>
    </w:p>
    <w:p w:rsidR="00000000" w:rsidDel="00000000" w:rsidP="00000000" w:rsidRDefault="00000000" w:rsidRPr="00000000" w14:paraId="000001F5">
      <w:pPr>
        <w:numPr>
          <w:ilvl w:val="0"/>
          <w:numId w:val="3"/>
        </w:numPr>
        <w:spacing w:after="40" w:line="252.00000000000003" w:lineRule="auto"/>
        <w:ind w:left="360"/>
      </w:pPr>
      <w:r w:rsidDel="00000000" w:rsidR="00000000" w:rsidRPr="00000000">
        <w:rPr>
          <w:rFonts w:ascii="Courier New" w:cs="Courier New" w:eastAsia="Courier New" w:hAnsi="Courier New"/>
          <w:sz w:val="21"/>
          <w:szCs w:val="21"/>
          <w:shd w:fill="f6f8fa" w:val="clear"/>
          <w:rtl w:val="0"/>
        </w:rPr>
        <w:t xml:space="preserve">  "reviewerId": 2,</w:t>
      </w:r>
    </w:p>
    <w:p w:rsidR="00000000" w:rsidDel="00000000" w:rsidP="00000000" w:rsidRDefault="00000000" w:rsidRPr="00000000" w14:paraId="000001F6">
      <w:pPr>
        <w:numPr>
          <w:ilvl w:val="0"/>
          <w:numId w:val="3"/>
        </w:numPr>
        <w:spacing w:after="40" w:line="252.00000000000003" w:lineRule="auto"/>
        <w:ind w:left="360"/>
      </w:pPr>
      <w:r w:rsidDel="00000000" w:rsidR="00000000" w:rsidRPr="00000000">
        <w:rPr>
          <w:rFonts w:ascii="Courier New" w:cs="Courier New" w:eastAsia="Courier New" w:hAnsi="Courier New"/>
          <w:sz w:val="21"/>
          <w:szCs w:val="21"/>
          <w:shd w:fill="f6f8fa" w:val="clear"/>
          <w:rtl w:val="0"/>
        </w:rPr>
        <w:t xml:space="preserve">  "decidedAt": "2026-09-03T10:15:00+09:00",</w:t>
      </w:r>
    </w:p>
    <w:p w:rsidR="00000000" w:rsidDel="00000000" w:rsidP="00000000" w:rsidRDefault="00000000" w:rsidRPr="00000000" w14:paraId="000001F7">
      <w:pPr>
        <w:numPr>
          <w:ilvl w:val="0"/>
          <w:numId w:val="3"/>
        </w:numPr>
        <w:spacing w:after="40" w:line="252.00000000000003" w:lineRule="auto"/>
        <w:ind w:left="360"/>
      </w:pPr>
      <w:r w:rsidDel="00000000" w:rsidR="00000000" w:rsidRPr="00000000">
        <w:rPr>
          <w:rFonts w:ascii="Courier New" w:cs="Courier New" w:eastAsia="Courier New" w:hAnsi="Courier New"/>
          <w:sz w:val="21"/>
          <w:szCs w:val="21"/>
          <w:shd w:fill="f6f8fa" w:val="clear"/>
          <w:rtl w:val="0"/>
        </w:rPr>
        <w:t xml:space="preserve">  "selectedFindingIds": [],</w:t>
      </w:r>
    </w:p>
    <w:p w:rsidR="00000000" w:rsidDel="00000000" w:rsidP="00000000" w:rsidRDefault="00000000" w:rsidRPr="00000000" w14:paraId="000001F8">
      <w:pPr>
        <w:numPr>
          <w:ilvl w:val="0"/>
          <w:numId w:val="3"/>
        </w:numPr>
        <w:spacing w:after="40" w:line="252.00000000000003" w:lineRule="auto"/>
        <w:ind w:left="360"/>
      </w:pPr>
      <w:r w:rsidDel="00000000" w:rsidR="00000000" w:rsidRPr="00000000">
        <w:rPr>
          <w:rFonts w:ascii="Courier New" w:cs="Courier New" w:eastAsia="Courier New" w:hAnsi="Courier New"/>
          <w:sz w:val="21"/>
          <w:szCs w:val="21"/>
          <w:shd w:fill="f6f8fa" w:val="clear"/>
          <w:rtl w:val="0"/>
        </w:rPr>
        <w:t xml:space="preserve">  "createdAt": "2026-09-03T09:10:00+09:00"</w:t>
      </w:r>
    </w:p>
    <w:p w:rsidR="00000000" w:rsidDel="00000000" w:rsidP="00000000" w:rsidRDefault="00000000" w:rsidRPr="00000000" w14:paraId="000001F9">
      <w:pPr>
        <w:numPr>
          <w:ilvl w:val="0"/>
          <w:numId w:val="3"/>
        </w:numPr>
        <w:spacing w:after="40" w:line="252.00000000000003" w:lineRule="auto"/>
        <w:ind w:left="360"/>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1FA">
      <w:pPr>
        <w:numPr>
          <w:ilvl w:val="0"/>
          <w:numId w:val="3"/>
        </w:numPr>
        <w:spacing w:after="40" w:line="252.00000000000003" w:lineRule="auto"/>
        <w:ind w:left="360"/>
      </w:pPr>
      <w:r w:rsidDel="00000000" w:rsidR="00000000" w:rsidRPr="00000000">
        <w:rPr>
          <w:rtl w:val="0"/>
        </w:rPr>
      </w:r>
    </w:p>
    <w:p w:rsidR="00000000" w:rsidDel="00000000" w:rsidP="00000000" w:rsidRDefault="00000000" w:rsidRPr="00000000" w14:paraId="000001FB">
      <w:pPr>
        <w:numPr>
          <w:ilvl w:val="0"/>
          <w:numId w:val="3"/>
        </w:numPr>
        <w:spacing w:after="40" w:line="252.00000000000003" w:lineRule="auto"/>
        <w:ind w:left="360"/>
        <w:rPr>
          <w:rFonts w:ascii="Courier New" w:cs="Courier New" w:eastAsia="Courier New" w:hAnsi="Courier New"/>
          <w:sz w:val="21"/>
          <w:szCs w:val="21"/>
          <w:u w:val="none"/>
          <w:shd w:fill="f6f8fa" w:val="clear"/>
        </w:rPr>
      </w:pPr>
      <w:r w:rsidDel="00000000" w:rsidR="00000000" w:rsidRPr="00000000">
        <w:rPr>
          <w:rtl w:val="0"/>
        </w:rPr>
      </w:r>
    </w:p>
    <w:p w:rsidR="00000000" w:rsidDel="00000000" w:rsidP="00000000" w:rsidRDefault="00000000" w:rsidRPr="00000000" w14:paraId="000001FC">
      <w:pPr>
        <w:spacing w:after="80" w:before="80" w:line="348" w:lineRule="auto"/>
        <w:rPr>
          <w:rFonts w:ascii="Arial" w:cs="Arial" w:eastAsia="Arial" w:hAnsi="Arial"/>
          <w:sz w:val="21"/>
          <w:szCs w:val="21"/>
        </w:rPr>
      </w:pPr>
      <w:sdt>
        <w:sdtPr>
          <w:id w:val="-448372516"/>
          <w:tag w:val="goog_rdk_206"/>
        </w:sdtPr>
        <w:sdtContent>
          <w:r w:rsidDel="00000000" w:rsidR="00000000" w:rsidRPr="00000000">
            <w:rPr>
              <w:rFonts w:ascii="Arial Unicode MS" w:cs="Arial Unicode MS" w:eastAsia="Arial Unicode MS" w:hAnsi="Arial Unicode MS"/>
              <w:sz w:val="21"/>
              <w:szCs w:val="21"/>
              <w:rtl w:val="0"/>
            </w:rPr>
            <w:t xml:space="preserve">상품 담당자가 반려 사유를 확인하는 경로다. REV-002 검토함은 검토자 전용 대기열이므로 담당자는 이 API로 자신의 분석에 대한 검토 결과만 조회한다. 조회만 수행하며 상태를 변경하지 않는다. 분석당 Review는 하나뿐이므로 목록이 아니라 단건을 반환한다. 결정 전에는 status가 PENDING이고 reviewerId, decidedAt, comment가 null이다. 키는 생략하지 않는다. selectedFindingIds는 승인 시 RiskPattern으로 승격된 Finding이며 반려면 빈 배열이다. 검토 요청이 아직 생성되지 않은 분석이면 404 REVIEW_NOT_FOUND다. 권한 판정을 검토 존재 확인보다 먼저 수행하므로, 타인의 분석은 검토 유무와 무관하게 403이다.</w:t>
          </w:r>
        </w:sdtContent>
      </w:sdt>
      <w:r w:rsidDel="00000000" w:rsidR="00000000" w:rsidRPr="00000000">
        <w:rPr>
          <w:rtl w:val="0"/>
        </w:rPr>
      </w:r>
    </w:p>
    <w:p w:rsidR="00000000" w:rsidDel="00000000" w:rsidP="00000000" w:rsidRDefault="00000000" w:rsidRPr="00000000" w14:paraId="000001FD">
      <w:pPr>
        <w:pStyle w:val="Heading2"/>
        <w:keepNext w:val="0"/>
        <w:keepLines w:val="0"/>
        <w:spacing w:after="80" w:before="240" w:line="252.00000000000003" w:lineRule="auto"/>
        <w:ind w:left="360"/>
        <w:rPr>
          <w:rFonts w:ascii="Arial" w:cs="Arial" w:eastAsia="Arial" w:hAnsi="Arial"/>
          <w:color w:val="17365d"/>
          <w:sz w:val="33"/>
          <w:szCs w:val="33"/>
        </w:rPr>
      </w:pPr>
      <w:bookmarkStart w:colFirst="0" w:colLast="0" w:name="_heading=h.cl3aw19h67kb" w:id="29"/>
      <w:bookmarkEnd w:id="29"/>
      <w:sdt>
        <w:sdtPr>
          <w:id w:val="-701742267"/>
          <w:tag w:val="goog_rdk_207"/>
        </w:sdtPr>
        <w:sdtContent>
          <w:r w:rsidDel="00000000" w:rsidR="00000000" w:rsidRPr="00000000">
            <w:rPr>
              <w:rFonts w:ascii="Arial Unicode MS" w:cs="Arial Unicode MS" w:eastAsia="Arial Unicode MS" w:hAnsi="Arial Unicode MS"/>
              <w:color w:val="17365d"/>
              <w:sz w:val="33"/>
              <w:szCs w:val="33"/>
              <w:rtl w:val="0"/>
            </w:rPr>
            <w:t xml:space="preserve">RISK-001 Risk Library 조회</w:t>
          </w:r>
        </w:sdtContent>
      </w:sdt>
    </w:p>
    <w:p w:rsidR="00000000" w:rsidDel="00000000" w:rsidP="00000000" w:rsidRDefault="00000000" w:rsidRPr="00000000" w14:paraId="000001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1F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"items": [</w:t>
      </w:r>
    </w:p>
    <w:p w:rsidR="00000000" w:rsidDel="00000000" w:rsidP="00000000" w:rsidRDefault="00000000" w:rsidRPr="00000000" w14:paraId="000002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w:t>
      </w:r>
    </w:p>
    <w:p w:rsidR="00000000" w:rsidDel="00000000" w:rsidP="00000000" w:rsidRDefault="00000000" w:rsidRPr="00000000" w14:paraId="0000020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"riskPatternId": 1,</w:t>
      </w:r>
    </w:p>
    <w:p w:rsidR="00000000" w:rsidDel="00000000" w:rsidP="00000000" w:rsidRDefault="00000000" w:rsidRPr="00000000" w14:paraId="0000020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"findingId": 1,</w:t>
      </w:r>
    </w:p>
    <w:p w:rsidR="00000000" w:rsidDel="00000000" w:rsidP="00000000" w:rsidRDefault="00000000" w:rsidRPr="00000000" w14:paraId="0000020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"reviewId": 1,</w:t>
      </w:r>
    </w:p>
    <w:p w:rsidR="00000000" w:rsidDel="00000000" w:rsidP="00000000" w:rsidRDefault="00000000" w:rsidRPr="00000000" w14:paraId="0000020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sdt>
        <w:sdtPr>
          <w:id w:val="2046708105"/>
          <w:tag w:val="goog_rdk_208"/>
        </w:sdtPr>
        <w:sdtContent>
          <w:r w:rsidDel="00000000" w:rsidR="00000000" w:rsidRPr="00000000">
            <w:rPr>
              <w:rFonts w:ascii="Gungsuh" w:cs="Gungsuh" w:eastAsia="Gungsuh" w:hAnsi="Gungsuh"/>
              <w:sz w:val="21"/>
              <w:szCs w:val="21"/>
              <w:shd w:fill="f6f8fa" w:val="clear"/>
              <w:rtl w:val="0"/>
            </w:rPr>
            <w:t xml:space="preserve">      "name": "원금보장 오해",</w:t>
          </w:r>
        </w:sdtContent>
      </w:sdt>
    </w:p>
    <w:p w:rsidR="00000000" w:rsidDel="00000000" w:rsidP="00000000" w:rsidRDefault="00000000" w:rsidRPr="00000000" w14:paraId="0000020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"severity": "HIGH",</w:t>
      </w:r>
    </w:p>
    <w:p w:rsidR="00000000" w:rsidDel="00000000" w:rsidP="00000000" w:rsidRDefault="00000000" w:rsidRPr="00000000" w14:paraId="0000020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"status": "ACTIVE"</w:t>
      </w:r>
    </w:p>
    <w:p w:rsidR="00000000" w:rsidDel="00000000" w:rsidP="00000000" w:rsidRDefault="00000000" w:rsidRPr="00000000" w14:paraId="0000020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w:t>
      </w:r>
    </w:p>
    <w:p w:rsidR="00000000" w:rsidDel="00000000" w:rsidP="00000000" w:rsidRDefault="00000000" w:rsidRPr="00000000" w14:paraId="0000020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w:t>
      </w:r>
    </w:p>
    <w:p w:rsidR="00000000" w:rsidDel="00000000" w:rsidP="00000000" w:rsidRDefault="00000000" w:rsidRPr="00000000" w14:paraId="00000209">
      <w:pPr>
        <w:spacing w:after="40" w:line="252.00000000000003" w:lineRule="auto"/>
        <w:ind w:left="360"/>
        <w:rPr>
          <w:rFonts w:ascii="Courier New" w:cs="Courier New" w:eastAsia="Courier New" w:hAnsi="Courier New"/>
          <w:sz w:val="21"/>
          <w:szCs w:val="21"/>
          <w:shd w:fill="f6f8fa" w:val="clear"/>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20A">
      <w:pPr>
        <w:pStyle w:val="Heading2"/>
        <w:keepNext w:val="0"/>
        <w:keepLines w:val="0"/>
        <w:spacing w:after="80" w:before="240" w:line="252.00000000000003" w:lineRule="auto"/>
        <w:ind w:left="360"/>
        <w:rPr>
          <w:rFonts w:ascii="Arial" w:cs="Arial" w:eastAsia="Arial" w:hAnsi="Arial"/>
          <w:color w:val="17365d"/>
          <w:sz w:val="33"/>
          <w:szCs w:val="33"/>
        </w:rPr>
      </w:pPr>
      <w:bookmarkStart w:colFirst="0" w:colLast="0" w:name="_heading=h.c9q15ke3hvr2" w:id="30"/>
      <w:bookmarkEnd w:id="30"/>
      <w:sdt>
        <w:sdtPr>
          <w:id w:val="-1911070962"/>
          <w:tag w:val="goog_rdk_209"/>
        </w:sdtPr>
        <w:sdtContent>
          <w:r w:rsidDel="00000000" w:rsidR="00000000" w:rsidRPr="00000000">
            <w:rPr>
              <w:rFonts w:ascii="Arial Unicode MS" w:cs="Arial Unicode MS" w:eastAsia="Arial Unicode MS" w:hAnsi="Arial Unicode MS"/>
              <w:color w:val="17365d"/>
              <w:sz w:val="33"/>
              <w:szCs w:val="33"/>
              <w:rtl w:val="0"/>
            </w:rPr>
            <w:t xml:space="preserve">GF-001 GuardFit 후보 생성</w:t>
          </w:r>
        </w:sdtContent>
      </w:sdt>
    </w:p>
    <w:p w:rsidR="00000000" w:rsidDel="00000000" w:rsidP="00000000" w:rsidRDefault="00000000" w:rsidRPr="00000000" w14:paraId="0000020B">
      <w:pPr>
        <w:spacing w:after="80" w:before="80" w:line="348" w:lineRule="auto"/>
        <w:rPr>
          <w:rFonts w:ascii="Roboto Mono" w:cs="Roboto Mono" w:eastAsia="Roboto Mono" w:hAnsi="Roboto Mono"/>
          <w:b w:val="1"/>
          <w:bCs w:val="1"/>
          <w:sz w:val="21"/>
          <w:szCs w:val="21"/>
          <w:shd w:fill="f3f4f6" w:val="clear"/>
        </w:rPr>
      </w:pPr>
      <w:r w:rsidDel="00000000" w:rsidR="00000000" w:rsidRPr="00000000">
        <w:rPr>
          <w:rFonts w:ascii="Arial" w:cs="Arial" w:eastAsia="Arial" w:hAnsi="Arial"/>
          <w:b w:val="1"/>
          <w:bCs w:val="1"/>
          <w:sz w:val="21"/>
          <w:szCs w:val="21"/>
          <w:rtl w:val="0"/>
        </w:rPr>
        <w:t xml:space="preserve">POST </w:t>
      </w:r>
      <w:r w:rsidDel="00000000" w:rsidR="00000000" w:rsidRPr="00000000">
        <w:rPr>
          <w:rFonts w:ascii="Roboto Mono" w:cs="Roboto Mono" w:eastAsia="Roboto Mono" w:hAnsi="Roboto Mono"/>
          <w:b w:val="1"/>
          <w:bCs w:val="1"/>
          <w:sz w:val="21"/>
          <w:szCs w:val="21"/>
          <w:shd w:fill="f3f4f6" w:val="clear"/>
          <w:rtl w:val="0"/>
        </w:rPr>
        <w:t xml:space="preserve">/api/guardfit/actions</w:t>
      </w:r>
    </w:p>
    <w:p w:rsidR="00000000" w:rsidDel="00000000" w:rsidP="00000000" w:rsidRDefault="00000000" w:rsidRPr="00000000" w14:paraId="0000020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20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"riskPatternId": 1,</w:t>
      </w:r>
    </w:p>
    <w:p w:rsidR="00000000" w:rsidDel="00000000" w:rsidP="00000000" w:rsidRDefault="00000000" w:rsidRPr="00000000" w14:paraId="0000020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"actionType": "WARNING",</w:t>
      </w:r>
    </w:p>
    <w:p w:rsidR="00000000" w:rsidDel="00000000" w:rsidP="00000000" w:rsidRDefault="00000000" w:rsidRPr="00000000" w14:paraId="0000020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sdt>
        <w:sdtPr>
          <w:id w:val="-250186489"/>
          <w:tag w:val="goog_rdk_210"/>
        </w:sdtPr>
        <w:sdtContent>
          <w:r w:rsidDel="00000000" w:rsidR="00000000" w:rsidRPr="00000000">
            <w:rPr>
              <w:rFonts w:ascii="Gungsuh" w:cs="Gungsuh" w:eastAsia="Gungsuh" w:hAnsi="Gungsuh"/>
              <w:sz w:val="21"/>
              <w:szCs w:val="21"/>
              <w:shd w:fill="f6f8fa" w:val="clear"/>
              <w:rtl w:val="0"/>
            </w:rPr>
            <w:t xml:space="preserve">  "label": "원금 손실 가능",</w:t>
          </w:r>
        </w:sdtContent>
      </w:sdt>
    </w:p>
    <w:p w:rsidR="00000000" w:rsidDel="00000000" w:rsidP="00000000" w:rsidRDefault="00000000" w:rsidRPr="00000000" w14:paraId="0000021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sdt>
        <w:sdtPr>
          <w:id w:val="307307243"/>
          <w:tag w:val="goog_rdk_211"/>
        </w:sdtPr>
        <w:sdtContent>
          <w:r w:rsidDel="00000000" w:rsidR="00000000" w:rsidRPr="00000000">
            <w:rPr>
              <w:rFonts w:ascii="Gungsuh" w:cs="Gungsuh" w:eastAsia="Gungsuh" w:hAnsi="Gungsuh"/>
              <w:sz w:val="21"/>
              <w:szCs w:val="21"/>
              <w:shd w:fill="f6f8fa" w:val="clear"/>
              <w:rtl w:val="0"/>
            </w:rPr>
            <w:t xml:space="preserve">  "placement": "상품 상세 상단",</w:t>
          </w:r>
        </w:sdtContent>
      </w:sdt>
    </w:p>
    <w:p w:rsidR="00000000" w:rsidDel="00000000" w:rsidP="00000000" w:rsidRDefault="00000000" w:rsidRPr="00000000" w14:paraId="0000021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"required": true,</w:t>
      </w:r>
    </w:p>
    <w:p w:rsidR="00000000" w:rsidDel="00000000" w:rsidP="00000000" w:rsidRDefault="00000000" w:rsidRPr="00000000" w14:paraId="0000021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sdt>
        <w:sdtPr>
          <w:id w:val="1143511219"/>
          <w:tag w:val="goog_rdk_212"/>
        </w:sdtPr>
        <w:sdtContent>
          <w:r w:rsidDel="00000000" w:rsidR="00000000" w:rsidRPr="00000000">
            <w:rPr>
              <w:rFonts w:ascii="Gungsuh" w:cs="Gungsuh" w:eastAsia="Gungsuh" w:hAnsi="Gungsuh"/>
              <w:sz w:val="21"/>
              <w:szCs w:val="21"/>
              <w:shd w:fill="f6f8fa" w:val="clear"/>
              <w:rtl w:val="0"/>
            </w:rPr>
            <w:t xml:space="preserve">  "preview": "본 상품은 원금 손실이 발생할 수 있습니다."</w:t>
          </w:r>
        </w:sdtContent>
      </w:sdt>
    </w:p>
    <w:p w:rsidR="00000000" w:rsidDel="00000000" w:rsidP="00000000" w:rsidRDefault="00000000" w:rsidRPr="00000000" w14:paraId="00000213">
      <w:pPr>
        <w:spacing w:after="40" w:line="252.00000000000003" w:lineRule="auto"/>
        <w:ind w:left="360"/>
        <w:rPr>
          <w:rFonts w:ascii="Courier New" w:cs="Courier New" w:eastAsia="Courier New" w:hAnsi="Courier New"/>
          <w:sz w:val="21"/>
          <w:szCs w:val="21"/>
          <w:shd w:fill="f6f8fa" w:val="clear"/>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21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21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"actionId": 1,</w:t>
      </w:r>
    </w:p>
    <w:p w:rsidR="00000000" w:rsidDel="00000000" w:rsidP="00000000" w:rsidRDefault="00000000" w:rsidRPr="00000000" w14:paraId="0000021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"status": "DRAFT",</w:t>
      </w:r>
    </w:p>
    <w:p w:rsidR="00000000" w:rsidDel="00000000" w:rsidP="00000000" w:rsidRDefault="00000000" w:rsidRPr="00000000" w14:paraId="0000021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"createdAt": "2026-09-03T10:20:00+09:00"</w:t>
      </w:r>
    </w:p>
    <w:p w:rsidR="00000000" w:rsidDel="00000000" w:rsidP="00000000" w:rsidRDefault="00000000" w:rsidRPr="00000000" w14:paraId="00000218">
      <w:pPr>
        <w:spacing w:after="40" w:line="252.00000000000003" w:lineRule="auto"/>
        <w:ind w:left="360"/>
        <w:rPr>
          <w:rFonts w:ascii="Courier New" w:cs="Courier New" w:eastAsia="Courier New" w:hAnsi="Courier New"/>
          <w:sz w:val="21"/>
          <w:szCs w:val="21"/>
          <w:shd w:fill="f6f8fa" w:val="clear"/>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219">
      <w:pPr>
        <w:spacing w:after="80" w:before="80" w:line="348" w:lineRule="auto"/>
        <w:rPr>
          <w:rFonts w:ascii="Arial" w:cs="Arial" w:eastAsia="Arial" w:hAnsi="Arial"/>
          <w:sz w:val="21"/>
          <w:szCs w:val="21"/>
        </w:rPr>
      </w:pPr>
      <w:r w:rsidDel="00000000" w:rsidR="00000000" w:rsidRPr="00000000">
        <w:rPr>
          <w:rFonts w:ascii="Roboto Mono" w:cs="Roboto Mono" w:eastAsia="Roboto Mono" w:hAnsi="Roboto Mono"/>
          <w:sz w:val="21"/>
          <w:szCs w:val="21"/>
          <w:shd w:fill="f3f4f6" w:val="clear"/>
          <w:rtl w:val="0"/>
        </w:rPr>
        <w:t xml:space="preserve">actionType</w:t>
      </w:r>
      <w:sdt>
        <w:sdtPr>
          <w:id w:val="-403942834"/>
          <w:tag w:val="goog_rdk_213"/>
        </w:sdtPr>
        <w:sdtContent>
          <w:r w:rsidDel="00000000" w:rsidR="00000000" w:rsidRPr="00000000">
            <w:rPr>
              <w:rFonts w:ascii="Arial Unicode MS" w:cs="Arial Unicode MS" w:eastAsia="Arial Unicode MS" w:hAnsi="Arial Unicode MS"/>
              <w:sz w:val="21"/>
              <w:szCs w:val="21"/>
              <w:rtl w:val="0"/>
            </w:rPr>
            <w:t xml:space="preserve">은 </w:t>
          </w:r>
        </w:sdtContent>
      </w:sdt>
      <w:r w:rsidDel="00000000" w:rsidR="00000000" w:rsidRPr="00000000">
        <w:rPr>
          <w:rFonts w:ascii="Roboto Mono" w:cs="Roboto Mono" w:eastAsia="Roboto Mono" w:hAnsi="Roboto Mono"/>
          <w:sz w:val="21"/>
          <w:szCs w:val="21"/>
          <w:shd w:fill="f3f4f6" w:val="clear"/>
          <w:rtl w:val="0"/>
        </w:rPr>
        <w:t xml:space="preserve">LABEL</w:t>
      </w:r>
      <w:r w:rsidDel="00000000" w:rsidR="00000000" w:rsidRPr="00000000">
        <w:rPr>
          <w:rFonts w:ascii="Arial" w:cs="Arial" w:eastAsia="Arial" w:hAnsi="Arial"/>
          <w:sz w:val="21"/>
          <w:szCs w:val="21"/>
          <w:rtl w:val="0"/>
        </w:rPr>
        <w:t xml:space="preserve">, </w:t>
      </w:r>
      <w:r w:rsidDel="00000000" w:rsidR="00000000" w:rsidRPr="00000000">
        <w:rPr>
          <w:rFonts w:ascii="Roboto Mono" w:cs="Roboto Mono" w:eastAsia="Roboto Mono" w:hAnsi="Roboto Mono"/>
          <w:sz w:val="21"/>
          <w:szCs w:val="21"/>
          <w:shd w:fill="f3f4f6" w:val="clear"/>
          <w:rtl w:val="0"/>
        </w:rPr>
        <w:t xml:space="preserve">WARNING</w:t>
      </w:r>
      <w:r w:rsidDel="00000000" w:rsidR="00000000" w:rsidRPr="00000000">
        <w:rPr>
          <w:rFonts w:ascii="Arial" w:cs="Arial" w:eastAsia="Arial" w:hAnsi="Arial"/>
          <w:sz w:val="21"/>
          <w:szCs w:val="21"/>
          <w:rtl w:val="0"/>
        </w:rPr>
        <w:t xml:space="preserve">, </w:t>
      </w:r>
      <w:r w:rsidDel="00000000" w:rsidR="00000000" w:rsidRPr="00000000">
        <w:rPr>
          <w:rFonts w:ascii="Roboto Mono" w:cs="Roboto Mono" w:eastAsia="Roboto Mono" w:hAnsi="Roboto Mono"/>
          <w:sz w:val="21"/>
          <w:szCs w:val="21"/>
          <w:shd w:fill="f3f4f6" w:val="clear"/>
          <w:rtl w:val="0"/>
        </w:rPr>
        <w:t xml:space="preserve">QUESTION</w:t>
      </w:r>
      <w:r w:rsidDel="00000000" w:rsidR="00000000" w:rsidRPr="00000000">
        <w:rPr>
          <w:rFonts w:ascii="Arial" w:cs="Arial" w:eastAsia="Arial" w:hAnsi="Arial"/>
          <w:sz w:val="21"/>
          <w:szCs w:val="21"/>
          <w:rtl w:val="0"/>
        </w:rPr>
        <w:t xml:space="preserve">, </w:t>
      </w:r>
      <w:r w:rsidDel="00000000" w:rsidR="00000000" w:rsidRPr="00000000">
        <w:rPr>
          <w:rFonts w:ascii="Roboto Mono" w:cs="Roboto Mono" w:eastAsia="Roboto Mono" w:hAnsi="Roboto Mono"/>
          <w:sz w:val="21"/>
          <w:szCs w:val="21"/>
          <w:shd w:fill="f3f4f6" w:val="clear"/>
          <w:rtl w:val="0"/>
        </w:rPr>
        <w:t xml:space="preserve">COMPARISON</w:t>
      </w:r>
      <w:sdt>
        <w:sdtPr>
          <w:id w:val="-258331013"/>
          <w:tag w:val="goog_rdk_214"/>
        </w:sdtPr>
        <w:sdtContent>
          <w:r w:rsidDel="00000000" w:rsidR="00000000" w:rsidRPr="00000000">
            <w:rPr>
              <w:rFonts w:ascii="Arial Unicode MS" w:cs="Arial Unicode MS" w:eastAsia="Arial Unicode MS" w:hAnsi="Arial Unicode MS"/>
              <w:sz w:val="21"/>
              <w:szCs w:val="21"/>
              <w:rtl w:val="0"/>
            </w:rPr>
            <w:t xml:space="preserve">만 허용한다.</w:t>
          </w:r>
        </w:sdtContent>
      </w:sdt>
    </w:p>
    <w:p w:rsidR="00000000" w:rsidDel="00000000" w:rsidP="00000000" w:rsidRDefault="00000000" w:rsidRPr="00000000" w14:paraId="0000021A">
      <w:pPr>
        <w:pStyle w:val="Heading2"/>
        <w:keepNext w:val="0"/>
        <w:keepLines w:val="0"/>
        <w:spacing w:after="80" w:before="240" w:line="252.00000000000003" w:lineRule="auto"/>
        <w:ind w:left="360"/>
        <w:rPr>
          <w:rFonts w:ascii="Arial" w:cs="Arial" w:eastAsia="Arial" w:hAnsi="Arial"/>
          <w:color w:val="17365d"/>
          <w:sz w:val="33"/>
          <w:szCs w:val="33"/>
        </w:rPr>
      </w:pPr>
      <w:bookmarkStart w:colFirst="0" w:colLast="0" w:name="_heading=h.sb08kxr8d943" w:id="31"/>
      <w:bookmarkEnd w:id="31"/>
      <w:sdt>
        <w:sdtPr>
          <w:id w:val="1976964771"/>
          <w:tag w:val="goog_rdk_215"/>
        </w:sdtPr>
        <w:sdtContent>
          <w:r w:rsidDel="00000000" w:rsidR="00000000" w:rsidRPr="00000000">
            <w:rPr>
              <w:rFonts w:ascii="Arial Unicode MS" w:cs="Arial Unicode MS" w:eastAsia="Arial Unicode MS" w:hAnsi="Arial Unicode MS"/>
              <w:color w:val="17365d"/>
              <w:sz w:val="33"/>
              <w:szCs w:val="33"/>
              <w:rtl w:val="0"/>
            </w:rPr>
            <w:t xml:space="preserve">GF-002 GuardFit 조회</w:t>
          </w:r>
        </w:sdtContent>
      </w:sdt>
    </w:p>
    <w:p w:rsidR="00000000" w:rsidDel="00000000" w:rsidP="00000000" w:rsidRDefault="00000000" w:rsidRPr="00000000" w14:paraId="0000021B">
      <w:pPr>
        <w:spacing w:after="80" w:before="80" w:line="348" w:lineRule="auto"/>
        <w:rPr>
          <w:rFonts w:ascii="Arial" w:cs="Arial" w:eastAsia="Arial" w:hAnsi="Arial"/>
          <w:sz w:val="21"/>
          <w:szCs w:val="21"/>
        </w:rPr>
      </w:pPr>
      <w:sdt>
        <w:sdtPr>
          <w:id w:val="1907338057"/>
          <w:tag w:val="goog_rdk_216"/>
        </w:sdtPr>
        <w:sdtContent>
          <w:r w:rsidDel="00000000" w:rsidR="00000000" w:rsidRPr="00000000">
            <w:rPr>
              <w:rFonts w:ascii="Arial Unicode MS" w:cs="Arial Unicode MS" w:eastAsia="Arial Unicode MS" w:hAnsi="Arial Unicode MS"/>
              <w:sz w:val="21"/>
              <w:szCs w:val="21"/>
              <w:rtl w:val="0"/>
            </w:rPr>
            <w:t xml:space="preserve">상품 담당자는 </w:t>
          </w:r>
        </w:sdtContent>
      </w:sdt>
      <w:r w:rsidDel="00000000" w:rsidR="00000000" w:rsidRPr="00000000">
        <w:rPr>
          <w:rFonts w:ascii="Roboto Mono" w:cs="Roboto Mono" w:eastAsia="Roboto Mono" w:hAnsi="Roboto Mono"/>
          <w:sz w:val="21"/>
          <w:szCs w:val="21"/>
          <w:shd w:fill="f3f4f6" w:val="clear"/>
          <w:rtl w:val="0"/>
        </w:rPr>
        <w:t xml:space="preserve">APPROVED</w:t>
      </w:r>
      <w:sdt>
        <w:sdtPr>
          <w:id w:val="408453576"/>
          <w:tag w:val="goog_rdk_217"/>
        </w:sdtPr>
        <w:sdtContent>
          <w:r w:rsidDel="00000000" w:rsidR="00000000" w:rsidRPr="00000000">
            <w:rPr>
              <w:rFonts w:ascii="Arial Unicode MS" w:cs="Arial Unicode MS" w:eastAsia="Arial Unicode MS" w:hAnsi="Arial Unicode MS"/>
              <w:sz w:val="21"/>
              <w:szCs w:val="21"/>
              <w:rtl w:val="0"/>
            </w:rPr>
            <w:t xml:space="preserve">만 조회할 수 있고 검토자는 </w:t>
          </w:r>
        </w:sdtContent>
      </w:sdt>
      <w:r w:rsidDel="00000000" w:rsidR="00000000" w:rsidRPr="00000000">
        <w:rPr>
          <w:rFonts w:ascii="Roboto Mono" w:cs="Roboto Mono" w:eastAsia="Roboto Mono" w:hAnsi="Roboto Mono"/>
          <w:sz w:val="21"/>
          <w:szCs w:val="21"/>
          <w:shd w:fill="f3f4f6" w:val="clear"/>
          <w:rtl w:val="0"/>
        </w:rPr>
        <w:t xml:space="preserve">DRAFT</w:t>
      </w:r>
      <w:r w:rsidDel="00000000" w:rsidR="00000000" w:rsidRPr="00000000">
        <w:rPr>
          <w:rFonts w:ascii="Arial" w:cs="Arial" w:eastAsia="Arial" w:hAnsi="Arial"/>
          <w:sz w:val="21"/>
          <w:szCs w:val="21"/>
          <w:rtl w:val="0"/>
        </w:rPr>
        <w:t xml:space="preserve">, </w:t>
      </w:r>
      <w:r w:rsidDel="00000000" w:rsidR="00000000" w:rsidRPr="00000000">
        <w:rPr>
          <w:rFonts w:ascii="Roboto Mono" w:cs="Roboto Mono" w:eastAsia="Roboto Mono" w:hAnsi="Roboto Mono"/>
          <w:sz w:val="21"/>
          <w:szCs w:val="21"/>
          <w:shd w:fill="f3f4f6" w:val="clear"/>
          <w:rtl w:val="0"/>
        </w:rPr>
        <w:t xml:space="preserve">APPROVED</w:t>
      </w:r>
      <w:sdt>
        <w:sdtPr>
          <w:id w:val="935205620"/>
          <w:tag w:val="goog_rdk_218"/>
        </w:sdtPr>
        <w:sdtContent>
          <w:r w:rsidDel="00000000" w:rsidR="00000000" w:rsidRPr="00000000">
            <w:rPr>
              <w:rFonts w:ascii="Arial Unicode MS" w:cs="Arial Unicode MS" w:eastAsia="Arial Unicode MS" w:hAnsi="Arial Unicode MS"/>
              <w:sz w:val="21"/>
              <w:szCs w:val="21"/>
              <w:rtl w:val="0"/>
            </w:rPr>
            <w:t xml:space="preserve">를 모두 조회할 수 있다.</w:t>
          </w:r>
        </w:sdtContent>
      </w:sdt>
    </w:p>
    <w:p w:rsidR="00000000" w:rsidDel="00000000" w:rsidP="00000000" w:rsidRDefault="00000000" w:rsidRPr="00000000" w14:paraId="0000021C">
      <w:pPr>
        <w:pStyle w:val="Heading2"/>
        <w:keepNext w:val="0"/>
        <w:keepLines w:val="0"/>
        <w:spacing w:after="80" w:before="240" w:line="252.00000000000003" w:lineRule="auto"/>
        <w:ind w:left="360"/>
        <w:rPr>
          <w:rFonts w:ascii="Arial" w:cs="Arial" w:eastAsia="Arial" w:hAnsi="Arial"/>
          <w:color w:val="17365d"/>
          <w:sz w:val="33"/>
          <w:szCs w:val="33"/>
        </w:rPr>
      </w:pPr>
      <w:bookmarkStart w:colFirst="0" w:colLast="0" w:name="_heading=h.tjm568rpyh8z" w:id="32"/>
      <w:bookmarkEnd w:id="32"/>
      <w:sdt>
        <w:sdtPr>
          <w:id w:val="1308537376"/>
          <w:tag w:val="goog_rdk_219"/>
        </w:sdtPr>
        <w:sdtContent>
          <w:r w:rsidDel="00000000" w:rsidR="00000000" w:rsidRPr="00000000">
            <w:rPr>
              <w:rFonts w:ascii="Arial Unicode MS" w:cs="Arial Unicode MS" w:eastAsia="Arial Unicode MS" w:hAnsi="Arial Unicode MS"/>
              <w:color w:val="17365d"/>
              <w:sz w:val="33"/>
              <w:szCs w:val="33"/>
              <w:rtl w:val="0"/>
            </w:rPr>
            <w:t xml:space="preserve">GF-003 GuardFit 편집·승인</w:t>
          </w:r>
        </w:sdtContent>
      </w:sdt>
    </w:p>
    <w:p w:rsidR="00000000" w:rsidDel="00000000" w:rsidP="00000000" w:rsidRDefault="00000000" w:rsidRPr="00000000" w14:paraId="0000021D">
      <w:pPr>
        <w:spacing w:after="80" w:before="80" w:line="348" w:lineRule="auto"/>
        <w:rPr>
          <w:rFonts w:ascii="Roboto Mono" w:cs="Roboto Mono" w:eastAsia="Roboto Mono" w:hAnsi="Roboto Mono"/>
          <w:b w:val="1"/>
          <w:bCs w:val="1"/>
          <w:sz w:val="21"/>
          <w:szCs w:val="21"/>
          <w:shd w:fill="f3f4f6" w:val="clear"/>
        </w:rPr>
      </w:pPr>
      <w:r w:rsidDel="00000000" w:rsidR="00000000" w:rsidRPr="00000000">
        <w:rPr>
          <w:rFonts w:ascii="Arial" w:cs="Arial" w:eastAsia="Arial" w:hAnsi="Arial"/>
          <w:b w:val="1"/>
          <w:bCs w:val="1"/>
          <w:sz w:val="21"/>
          <w:szCs w:val="21"/>
          <w:rtl w:val="0"/>
        </w:rPr>
        <w:t xml:space="preserve">PUT </w:t>
      </w:r>
      <w:r w:rsidDel="00000000" w:rsidR="00000000" w:rsidRPr="00000000">
        <w:rPr>
          <w:rFonts w:ascii="Roboto Mono" w:cs="Roboto Mono" w:eastAsia="Roboto Mono" w:hAnsi="Roboto Mono"/>
          <w:b w:val="1"/>
          <w:bCs w:val="1"/>
          <w:sz w:val="21"/>
          <w:szCs w:val="21"/>
          <w:shd w:fill="f3f4f6" w:val="clear"/>
          <w:rtl w:val="0"/>
        </w:rPr>
        <w:t xml:space="preserve">/api/guardfit/actions/{actionId}</w:t>
      </w:r>
    </w:p>
    <w:p w:rsidR="00000000" w:rsidDel="00000000" w:rsidP="00000000" w:rsidRDefault="00000000" w:rsidRPr="00000000" w14:paraId="0000021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21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"actionType": "WARNING",</w:t>
      </w:r>
    </w:p>
    <w:p w:rsidR="00000000" w:rsidDel="00000000" w:rsidP="00000000" w:rsidRDefault="00000000" w:rsidRPr="00000000" w14:paraId="0000022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sdt>
        <w:sdtPr>
          <w:id w:val="815079763"/>
          <w:tag w:val="goog_rdk_220"/>
        </w:sdtPr>
        <w:sdtContent>
          <w:r w:rsidDel="00000000" w:rsidR="00000000" w:rsidRPr="00000000">
            <w:rPr>
              <w:rFonts w:ascii="Gungsuh" w:cs="Gungsuh" w:eastAsia="Gungsuh" w:hAnsi="Gungsuh"/>
              <w:sz w:val="21"/>
              <w:szCs w:val="21"/>
              <w:shd w:fill="f6f8fa" w:val="clear"/>
              <w:rtl w:val="0"/>
            </w:rPr>
            <w:t xml:space="preserve">  "label": "투자위험 안내",</w:t>
          </w:r>
        </w:sdtContent>
      </w:sdt>
    </w:p>
    <w:p w:rsidR="00000000" w:rsidDel="00000000" w:rsidP="00000000" w:rsidRDefault="00000000" w:rsidRPr="00000000" w14:paraId="0000022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sdt>
        <w:sdtPr>
          <w:id w:val="-1062324922"/>
          <w:tag w:val="goog_rdk_221"/>
        </w:sdtPr>
        <w:sdtContent>
          <w:r w:rsidDel="00000000" w:rsidR="00000000" w:rsidRPr="00000000">
            <w:rPr>
              <w:rFonts w:ascii="Gungsuh" w:cs="Gungsuh" w:eastAsia="Gungsuh" w:hAnsi="Gungsuh"/>
              <w:sz w:val="21"/>
              <w:szCs w:val="21"/>
              <w:shd w:fill="f6f8fa" w:val="clear"/>
              <w:rtl w:val="0"/>
            </w:rPr>
            <w:t xml:space="preserve">  "placement": "상품 상세 상단",</w:t>
          </w:r>
        </w:sdtContent>
      </w:sdt>
    </w:p>
    <w:p w:rsidR="00000000" w:rsidDel="00000000" w:rsidP="00000000" w:rsidRDefault="00000000" w:rsidRPr="00000000" w14:paraId="0000022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"required": true,</w:t>
      </w:r>
    </w:p>
    <w:p w:rsidR="00000000" w:rsidDel="00000000" w:rsidP="00000000" w:rsidRDefault="00000000" w:rsidRPr="00000000" w14:paraId="0000022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sdt>
        <w:sdtPr>
          <w:id w:val="-1906857341"/>
          <w:tag w:val="goog_rdk_222"/>
        </w:sdtPr>
        <w:sdtContent>
          <w:r w:rsidDel="00000000" w:rsidR="00000000" w:rsidRPr="00000000">
            <w:rPr>
              <w:rFonts w:ascii="Gungsuh" w:cs="Gungsuh" w:eastAsia="Gungsuh" w:hAnsi="Gungsuh"/>
              <w:sz w:val="21"/>
              <w:szCs w:val="21"/>
              <w:shd w:fill="f6f8fa" w:val="clear"/>
              <w:rtl w:val="0"/>
            </w:rPr>
            <w:t xml:space="preserve">  "preview": "본 상품은 원금 손실이 발생할 수 있습니다.",</w:t>
          </w:r>
        </w:sdtContent>
      </w:sdt>
    </w:p>
    <w:p w:rsidR="00000000" w:rsidDel="00000000" w:rsidP="00000000" w:rsidRDefault="00000000" w:rsidRPr="00000000" w14:paraId="0000022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pPr>
      <w:r w:rsidDel="00000000" w:rsidR="00000000" w:rsidRPr="00000000">
        <w:rPr>
          <w:rFonts w:ascii="Courier New" w:cs="Courier New" w:eastAsia="Courier New" w:hAnsi="Courier New"/>
          <w:sz w:val="21"/>
          <w:szCs w:val="21"/>
          <w:shd w:fill="f6f8fa" w:val="clear"/>
          <w:rtl w:val="0"/>
        </w:rPr>
        <w:t xml:space="preserve">  "status": "APPROVED"</w:t>
      </w:r>
    </w:p>
    <w:p w:rsidR="00000000" w:rsidDel="00000000" w:rsidP="00000000" w:rsidRDefault="00000000" w:rsidRPr="00000000" w14:paraId="00000225">
      <w:pPr>
        <w:spacing w:after="40" w:line="252.00000000000003" w:lineRule="auto"/>
        <w:ind w:left="360"/>
        <w:rPr>
          <w:rFonts w:ascii="Courier New" w:cs="Courier New" w:eastAsia="Courier New" w:hAnsi="Courier New"/>
          <w:sz w:val="21"/>
          <w:szCs w:val="21"/>
          <w:shd w:fill="f6f8fa" w:val="clear"/>
        </w:rPr>
      </w:pPr>
      <w:r w:rsidDel="00000000" w:rsidR="00000000" w:rsidRPr="00000000">
        <w:rPr>
          <w:rFonts w:ascii="Courier New" w:cs="Courier New" w:eastAsia="Courier New" w:hAnsi="Courier New"/>
          <w:sz w:val="21"/>
          <w:szCs w:val="21"/>
          <w:shd w:fill="f6f8fa" w:val="clear"/>
          <w:rtl w:val="0"/>
        </w:rPr>
        <w:t xml:space="preserve">}</w:t>
      </w:r>
    </w:p>
    <w:p w:rsidR="00000000" w:rsidDel="00000000" w:rsidP="00000000" w:rsidRDefault="00000000" w:rsidRPr="00000000" w14:paraId="00000226">
      <w:pPr>
        <w:pStyle w:val="Heading1"/>
        <w:keepNext w:val="0"/>
        <w:keepLines w:val="0"/>
        <w:spacing w:after="120" w:before="340" w:line="252.00000000000003" w:lineRule="auto"/>
        <w:ind w:left="360"/>
        <w:rPr>
          <w:rFonts w:ascii="Arial" w:cs="Arial" w:eastAsia="Arial" w:hAnsi="Arial"/>
          <w:color w:val="17365d"/>
          <w:sz w:val="45"/>
          <w:szCs w:val="45"/>
        </w:rPr>
      </w:pPr>
      <w:bookmarkStart w:colFirst="0" w:colLast="0" w:name="_heading=h.wq36e73wkpct" w:id="33"/>
      <w:bookmarkEnd w:id="33"/>
      <w:sdt>
        <w:sdtPr>
          <w:id w:val="-723544855"/>
          <w:tag w:val="goog_rdk_223"/>
        </w:sdtPr>
        <w:sdtContent>
          <w:r w:rsidDel="00000000" w:rsidR="00000000" w:rsidRPr="00000000">
            <w:rPr>
              <w:rFonts w:ascii="Arial Unicode MS" w:cs="Arial Unicode MS" w:eastAsia="Arial Unicode MS" w:hAnsi="Arial Unicode MS"/>
              <w:color w:val="17365d"/>
              <w:sz w:val="45"/>
              <w:szCs w:val="45"/>
              <w:rtl w:val="0"/>
            </w:rPr>
            <w:t xml:space="preserve">8. Mock 비동기 처리 계약</w:t>
          </w:r>
        </w:sdtContent>
      </w:sdt>
    </w:p>
    <w:p w:rsidR="00000000" w:rsidDel="00000000" w:rsidP="00000000" w:rsidRDefault="00000000" w:rsidRPr="00000000" w14:paraId="00000227">
      <w:pPr>
        <w:numPr>
          <w:ilvl w:val="0"/>
          <w:numId w:val="2"/>
        </w:numPr>
        <w:spacing w:after="0" w:afterAutospacing="0" w:before="220" w:line="252.00000000000003" w:lineRule="auto"/>
        <w:ind w:left="720" w:hanging="360"/>
      </w:pPr>
      <w:sdt>
        <w:sdtPr>
          <w:id w:val="546950061"/>
          <w:tag w:val="goog_rdk_224"/>
        </w:sdtPr>
        <w:sdtContent>
          <w:r w:rsidDel="00000000" w:rsidR="00000000" w:rsidRPr="00000000">
            <w:rPr>
              <w:rFonts w:ascii="Arial Unicode MS" w:cs="Arial Unicode MS" w:eastAsia="Arial Unicode MS" w:hAnsi="Arial Unicode MS"/>
              <w:sz w:val="21"/>
              <w:szCs w:val="21"/>
              <w:rtl w:val="0"/>
            </w:rPr>
            <w:t xml:space="preserve">Document 등록 시 DB에 </w:t>
          </w:r>
        </w:sdtContent>
      </w:sdt>
      <w:r w:rsidDel="00000000" w:rsidR="00000000" w:rsidRPr="00000000">
        <w:rPr>
          <w:rFonts w:ascii="Roboto Mono" w:cs="Roboto Mono" w:eastAsia="Roboto Mono" w:hAnsi="Roboto Mono"/>
          <w:sz w:val="21"/>
          <w:szCs w:val="21"/>
          <w:shd w:fill="f3f4f6" w:val="clear"/>
          <w:rtl w:val="0"/>
        </w:rPr>
        <w:t xml:space="preserve">UPLOADED</w:t>
      </w:r>
      <w:sdt>
        <w:sdtPr>
          <w:id w:val="52046550"/>
          <w:tag w:val="goog_rdk_225"/>
        </w:sdtPr>
        <w:sdtContent>
          <w:r w:rsidDel="00000000" w:rsidR="00000000" w:rsidRPr="00000000">
            <w:rPr>
              <w:rFonts w:ascii="Arial Unicode MS" w:cs="Arial Unicode MS" w:eastAsia="Arial Unicode MS" w:hAnsi="Arial Unicode MS"/>
              <w:sz w:val="21"/>
              <w:szCs w:val="21"/>
              <w:rtl w:val="0"/>
            </w:rPr>
            <w:t xml:space="preserve">로 저장하고 202를 반환한다.</w:t>
          </w:r>
        </w:sdtContent>
      </w:sdt>
    </w:p>
    <w:p w:rsidR="00000000" w:rsidDel="00000000" w:rsidP="00000000" w:rsidRDefault="00000000" w:rsidRPr="00000000" w14:paraId="00000228">
      <w:pPr>
        <w:numPr>
          <w:ilvl w:val="0"/>
          <w:numId w:val="2"/>
        </w:numPr>
        <w:spacing w:after="0" w:afterAutospacing="0" w:before="0" w:beforeAutospacing="0" w:line="252.00000000000003" w:lineRule="auto"/>
        <w:ind w:left="720" w:hanging="360"/>
      </w:pPr>
      <w:sdt>
        <w:sdtPr>
          <w:id w:val="469668693"/>
          <w:tag w:val="goog_rdk_226"/>
        </w:sdtPr>
        <w:sdtContent>
          <w:r w:rsidDel="00000000" w:rsidR="00000000" w:rsidRPr="00000000">
            <w:rPr>
              <w:rFonts w:ascii="Arial Unicode MS" w:cs="Arial Unicode MS" w:eastAsia="Arial Unicode MS" w:hAnsi="Arial Unicode MS"/>
              <w:sz w:val="21"/>
              <w:szCs w:val="21"/>
              <w:rtl w:val="0"/>
            </w:rPr>
            <w:t xml:space="preserve">백그라운드 작업이 </w:t>
          </w:r>
        </w:sdtContent>
      </w:sdt>
      <w:r w:rsidDel="00000000" w:rsidR="00000000" w:rsidRPr="00000000">
        <w:rPr>
          <w:rFonts w:ascii="Roboto Mono" w:cs="Roboto Mono" w:eastAsia="Roboto Mono" w:hAnsi="Roboto Mono"/>
          <w:sz w:val="21"/>
          <w:szCs w:val="21"/>
          <w:shd w:fill="f3f4f6" w:val="clear"/>
          <w:rtl w:val="0"/>
        </w:rPr>
        <w:t xml:space="preserve">EXTRACTING</w:t>
      </w:r>
      <w:sdt>
        <w:sdtPr>
          <w:id w:val="460694710"/>
          <w:tag w:val="goog_rdk_227"/>
        </w:sdtPr>
        <w:sdtContent>
          <w:r w:rsidDel="00000000" w:rsidR="00000000" w:rsidRPr="00000000">
            <w:rPr>
              <w:rFonts w:ascii="Arial Unicode MS" w:cs="Arial Unicode MS" w:eastAsia="Arial Unicode MS" w:hAnsi="Arial Unicode MS"/>
              <w:sz w:val="21"/>
              <w:szCs w:val="21"/>
              <w:rtl w:val="0"/>
            </w:rPr>
            <w:t xml:space="preserve">으로 변경한다.</w:t>
          </w:r>
        </w:sdtContent>
      </w:sdt>
    </w:p>
    <w:p w:rsidR="00000000" w:rsidDel="00000000" w:rsidP="00000000" w:rsidRDefault="00000000" w:rsidRPr="00000000" w14:paraId="00000229">
      <w:pPr>
        <w:numPr>
          <w:ilvl w:val="0"/>
          <w:numId w:val="2"/>
        </w:numPr>
        <w:spacing w:after="0" w:afterAutospacing="0" w:before="0" w:beforeAutospacing="0" w:line="252.00000000000003" w:lineRule="auto"/>
        <w:ind w:left="720" w:hanging="360"/>
      </w:pPr>
      <w:r w:rsidDel="00000000" w:rsidR="00000000" w:rsidRPr="00000000">
        <w:rPr>
          <w:rFonts w:ascii="Roboto Mono" w:cs="Roboto Mono" w:eastAsia="Roboto Mono" w:hAnsi="Roboto Mono"/>
          <w:sz w:val="21"/>
          <w:szCs w:val="21"/>
          <w:shd w:fill="f3f4f6" w:val="clear"/>
          <w:rtl w:val="0"/>
        </w:rPr>
        <w:t xml:space="preserve">MockDocumentTextExtractor</w:t>
      </w:r>
      <w:sdt>
        <w:sdtPr>
          <w:id w:val="1861802245"/>
          <w:tag w:val="goog_rdk_228"/>
        </w:sdtPr>
        <w:sdtContent>
          <w:r w:rsidDel="00000000" w:rsidR="00000000" w:rsidRPr="00000000">
            <w:rPr>
              <w:rFonts w:ascii="Arial Unicode MS" w:cs="Arial Unicode MS" w:eastAsia="Arial Unicode MS" w:hAnsi="Arial Unicode MS"/>
              <w:sz w:val="21"/>
              <w:szCs w:val="21"/>
              <w:rtl w:val="0"/>
            </w:rPr>
            <w:t xml:space="preserve">가 Fixture의 데모 텍스트를 반환한다.</w:t>
          </w:r>
        </w:sdtContent>
      </w:sdt>
    </w:p>
    <w:p w:rsidR="00000000" w:rsidDel="00000000" w:rsidP="00000000" w:rsidRDefault="00000000" w:rsidRPr="00000000" w14:paraId="0000022A">
      <w:pPr>
        <w:numPr>
          <w:ilvl w:val="0"/>
          <w:numId w:val="2"/>
        </w:numPr>
        <w:spacing w:after="0" w:afterAutospacing="0" w:before="0" w:beforeAutospacing="0" w:line="252.00000000000003" w:lineRule="auto"/>
        <w:ind w:left="720" w:hanging="360"/>
      </w:pPr>
      <w:r w:rsidDel="00000000" w:rsidR="00000000" w:rsidRPr="00000000">
        <w:rPr>
          <w:rFonts w:ascii="Roboto Mono" w:cs="Roboto Mono" w:eastAsia="Roboto Mono" w:hAnsi="Roboto Mono"/>
          <w:sz w:val="21"/>
          <w:szCs w:val="21"/>
          <w:shd w:fill="f3f4f6" w:val="clear"/>
          <w:rtl w:val="0"/>
        </w:rPr>
        <w:t xml:space="preserve">extracted_text</w:t>
      </w:r>
      <w:sdt>
        <w:sdtPr>
          <w:id w:val="-500836123"/>
          <w:tag w:val="goog_rdk_229"/>
        </w:sdtPr>
        <w:sdtContent>
          <w:r w:rsidDel="00000000" w:rsidR="00000000" w:rsidRPr="00000000">
            <w:rPr>
              <w:rFonts w:ascii="Arial Unicode MS" w:cs="Arial Unicode MS" w:eastAsia="Arial Unicode MS" w:hAnsi="Arial Unicode MS"/>
              <w:sz w:val="21"/>
              <w:szCs w:val="21"/>
              <w:rtl w:val="0"/>
            </w:rPr>
            <w:t xml:space="preserve">를 저장하고 Document를 </w:t>
          </w:r>
        </w:sdtContent>
      </w:sdt>
      <w:r w:rsidDel="00000000" w:rsidR="00000000" w:rsidRPr="00000000">
        <w:rPr>
          <w:rFonts w:ascii="Roboto Mono" w:cs="Roboto Mono" w:eastAsia="Roboto Mono" w:hAnsi="Roboto Mono"/>
          <w:sz w:val="21"/>
          <w:szCs w:val="21"/>
          <w:shd w:fill="f3f4f6" w:val="clear"/>
          <w:rtl w:val="0"/>
        </w:rPr>
        <w:t xml:space="preserve">READY</w:t>
      </w:r>
      <w:sdt>
        <w:sdtPr>
          <w:id w:val="-620870566"/>
          <w:tag w:val="goog_rdk_230"/>
        </w:sdtPr>
        <w:sdtContent>
          <w:r w:rsidDel="00000000" w:rsidR="00000000" w:rsidRPr="00000000">
            <w:rPr>
              <w:rFonts w:ascii="Arial Unicode MS" w:cs="Arial Unicode MS" w:eastAsia="Arial Unicode MS" w:hAnsi="Arial Unicode MS"/>
              <w:sz w:val="21"/>
              <w:szCs w:val="21"/>
              <w:rtl w:val="0"/>
            </w:rPr>
            <w:t xml:space="preserve">로 변경한다.</w:t>
          </w:r>
        </w:sdtContent>
      </w:sdt>
    </w:p>
    <w:p w:rsidR="00000000" w:rsidDel="00000000" w:rsidP="00000000" w:rsidRDefault="00000000" w:rsidRPr="00000000" w14:paraId="0000022B">
      <w:pPr>
        <w:numPr>
          <w:ilvl w:val="0"/>
          <w:numId w:val="2"/>
        </w:numPr>
        <w:spacing w:after="0" w:afterAutospacing="0" w:before="0" w:beforeAutospacing="0" w:line="252.00000000000003" w:lineRule="auto"/>
        <w:ind w:left="720" w:hanging="360"/>
      </w:pPr>
      <w:sdt>
        <w:sdtPr>
          <w:id w:val="1295766539"/>
          <w:tag w:val="goog_rdk_231"/>
        </w:sdtPr>
        <w:sdtContent>
          <w:r w:rsidDel="00000000" w:rsidR="00000000" w:rsidRPr="00000000">
            <w:rPr>
              <w:rFonts w:ascii="Arial Unicode MS" w:cs="Arial Unicode MS" w:eastAsia="Arial Unicode MS" w:hAnsi="Arial Unicode MS"/>
              <w:sz w:val="21"/>
              <w:szCs w:val="21"/>
              <w:rtl w:val="0"/>
            </w:rPr>
            <w:t xml:space="preserve">Analysis 등록 시 </w:t>
          </w:r>
        </w:sdtContent>
      </w:sdt>
      <w:r w:rsidDel="00000000" w:rsidR="00000000" w:rsidRPr="00000000">
        <w:rPr>
          <w:rFonts w:ascii="Roboto Mono" w:cs="Roboto Mono" w:eastAsia="Roboto Mono" w:hAnsi="Roboto Mono"/>
          <w:sz w:val="21"/>
          <w:szCs w:val="21"/>
          <w:shd w:fill="f3f4f6" w:val="clear"/>
          <w:rtl w:val="0"/>
        </w:rPr>
        <w:t xml:space="preserve">CREATED</w:t>
      </w:r>
      <w:sdt>
        <w:sdtPr>
          <w:id w:val="-1733553195"/>
          <w:tag w:val="goog_rdk_232"/>
        </w:sdtPr>
        <w:sdtContent>
          <w:r w:rsidDel="00000000" w:rsidR="00000000" w:rsidRPr="00000000">
            <w:rPr>
              <w:rFonts w:ascii="Arial Unicode MS" w:cs="Arial Unicode MS" w:eastAsia="Arial Unicode MS" w:hAnsi="Arial Unicode MS"/>
              <w:sz w:val="21"/>
              <w:szCs w:val="21"/>
              <w:rtl w:val="0"/>
            </w:rPr>
            <w:t xml:space="preserve">로 저장하고 202를 반환한다.</w:t>
          </w:r>
        </w:sdtContent>
      </w:sdt>
    </w:p>
    <w:p w:rsidR="00000000" w:rsidDel="00000000" w:rsidP="00000000" w:rsidRDefault="00000000" w:rsidRPr="00000000" w14:paraId="0000022C">
      <w:pPr>
        <w:numPr>
          <w:ilvl w:val="0"/>
          <w:numId w:val="2"/>
        </w:numPr>
        <w:spacing w:after="0" w:afterAutospacing="0" w:before="0" w:beforeAutospacing="0" w:line="252.00000000000003" w:lineRule="auto"/>
        <w:ind w:left="720" w:hanging="360"/>
      </w:pPr>
      <w:r w:rsidDel="00000000" w:rsidR="00000000" w:rsidRPr="00000000">
        <w:rPr>
          <w:rFonts w:ascii="Roboto Mono" w:cs="Roboto Mono" w:eastAsia="Roboto Mono" w:hAnsi="Roboto Mono"/>
          <w:sz w:val="21"/>
          <w:szCs w:val="21"/>
          <w:shd w:fill="f3f4f6" w:val="clear"/>
          <w:rtl w:val="0"/>
        </w:rPr>
        <w:t xml:space="preserve">MockRiskAnalysisProvider</w:t>
      </w:r>
      <w:sdt>
        <w:sdtPr>
          <w:id w:val="1225866698"/>
          <w:tag w:val="goog_rdk_233"/>
        </w:sdtPr>
        <w:sdtContent>
          <w:r w:rsidDel="00000000" w:rsidR="00000000" w:rsidRPr="00000000">
            <w:rPr>
              <w:rFonts w:ascii="Arial Unicode MS" w:cs="Arial Unicode MS" w:eastAsia="Arial Unicode MS" w:hAnsi="Arial Unicode MS"/>
              <w:sz w:val="21"/>
              <w:szCs w:val="21"/>
              <w:rtl w:val="0"/>
            </w:rPr>
            <w:t xml:space="preserve">가 Persona·Red Team·Evaluator 결과를 반환한다.</w:t>
          </w:r>
        </w:sdtContent>
      </w:sdt>
    </w:p>
    <w:p w:rsidR="00000000" w:rsidDel="00000000" w:rsidP="00000000" w:rsidRDefault="00000000" w:rsidRPr="00000000" w14:paraId="0000022D">
      <w:pPr>
        <w:numPr>
          <w:ilvl w:val="0"/>
          <w:numId w:val="2"/>
        </w:numPr>
        <w:spacing w:after="0" w:afterAutospacing="0" w:before="0" w:beforeAutospacing="0" w:line="252.00000000000003" w:lineRule="auto"/>
        <w:ind w:left="720" w:hanging="360"/>
      </w:pPr>
      <w:sdt>
        <w:sdtPr>
          <w:id w:val="-1219400571"/>
          <w:tag w:val="goog_rdk_234"/>
        </w:sdtPr>
        <w:sdtContent>
          <w:r w:rsidDel="00000000" w:rsidR="00000000" w:rsidRPr="00000000">
            <w:rPr>
              <w:rFonts w:ascii="Arial Unicode MS" w:cs="Arial Unicode MS" w:eastAsia="Arial Unicode MS" w:hAnsi="Arial Unicode MS"/>
              <w:sz w:val="21"/>
              <w:szCs w:val="21"/>
              <w:rtl w:val="0"/>
            </w:rPr>
            <w:t xml:space="preserve">Finding·Persona·근거를 저장하고 Analysis를 </w:t>
          </w:r>
        </w:sdtContent>
      </w:sdt>
      <w:r w:rsidDel="00000000" w:rsidR="00000000" w:rsidRPr="00000000">
        <w:rPr>
          <w:rFonts w:ascii="Roboto Mono" w:cs="Roboto Mono" w:eastAsia="Roboto Mono" w:hAnsi="Roboto Mono"/>
          <w:sz w:val="21"/>
          <w:szCs w:val="21"/>
          <w:shd w:fill="f3f4f6" w:val="clear"/>
          <w:rtl w:val="0"/>
        </w:rPr>
        <w:t xml:space="preserve">COMPLETED</w:t>
      </w:r>
      <w:sdt>
        <w:sdtPr>
          <w:id w:val="-394166921"/>
          <w:tag w:val="goog_rdk_235"/>
        </w:sdtPr>
        <w:sdtContent>
          <w:r w:rsidDel="00000000" w:rsidR="00000000" w:rsidRPr="00000000">
            <w:rPr>
              <w:rFonts w:ascii="Arial Unicode MS" w:cs="Arial Unicode MS" w:eastAsia="Arial Unicode MS" w:hAnsi="Arial Unicode MS"/>
              <w:sz w:val="21"/>
              <w:szCs w:val="21"/>
              <w:rtl w:val="0"/>
            </w:rPr>
            <w:t xml:space="preserve">로 변경한다.</w:t>
          </w:r>
        </w:sdtContent>
      </w:sdt>
    </w:p>
    <w:p w:rsidR="00000000" w:rsidDel="00000000" w:rsidP="00000000" w:rsidRDefault="00000000" w:rsidRPr="00000000" w14:paraId="0000022E">
      <w:pPr>
        <w:numPr>
          <w:ilvl w:val="0"/>
          <w:numId w:val="2"/>
        </w:numPr>
        <w:spacing w:after="220" w:before="0" w:beforeAutospacing="0" w:line="252.00000000000003" w:lineRule="auto"/>
        <w:ind w:left="720" w:hanging="360"/>
      </w:pPr>
      <w:sdt>
        <w:sdtPr>
          <w:id w:val="357248143"/>
          <w:tag w:val="goog_rdk_236"/>
        </w:sdtPr>
        <w:sdtContent>
          <w:r w:rsidDel="00000000" w:rsidR="00000000" w:rsidRPr="00000000">
            <w:rPr>
              <w:rFonts w:ascii="Arial Unicode MS" w:cs="Arial Unicode MS" w:eastAsia="Arial Unicode MS" w:hAnsi="Arial Unicode MS"/>
              <w:sz w:val="21"/>
              <w:szCs w:val="21"/>
              <w:rtl w:val="0"/>
            </w:rPr>
            <w:t xml:space="preserve">Frontend는 상태 URL을 Polling한다. GET 호출 횟수가 상태 전이 조건이 되어서는 안 된다.</w:t>
          </w:r>
        </w:sdtContent>
      </w:sdt>
    </w:p>
    <w:p w:rsidR="00000000" w:rsidDel="00000000" w:rsidP="00000000" w:rsidRDefault="00000000" w:rsidRPr="00000000" w14:paraId="0000022F">
      <w:pPr>
        <w:pStyle w:val="Heading1"/>
        <w:keepNext w:val="0"/>
        <w:keepLines w:val="0"/>
        <w:spacing w:after="120" w:before="340" w:line="252.00000000000003" w:lineRule="auto"/>
        <w:ind w:left="360"/>
        <w:rPr>
          <w:rFonts w:ascii="Arial" w:cs="Arial" w:eastAsia="Arial" w:hAnsi="Arial"/>
          <w:color w:val="17365d"/>
          <w:sz w:val="45"/>
          <w:szCs w:val="45"/>
        </w:rPr>
      </w:pPr>
      <w:bookmarkStart w:colFirst="0" w:colLast="0" w:name="_heading=h.hxfph7ts8qn7" w:id="34"/>
      <w:bookmarkEnd w:id="34"/>
      <w:r w:rsidDel="00000000" w:rsidR="00000000" w:rsidRPr="00000000">
        <w:rPr>
          <w:rFonts w:ascii="Arial" w:cs="Arial" w:eastAsia="Arial" w:hAnsi="Arial"/>
          <w:color w:val="17365d"/>
          <w:sz w:val="45"/>
          <w:szCs w:val="45"/>
          <w:rtl w:val="0"/>
        </w:rPr>
        <w:t xml:space="preserve">9. RBAC</w:t>
      </w:r>
    </w:p>
    <w:tbl>
      <w:tblPr>
        <w:tblStyle w:val="Table6"/>
        <w:tblW w:w="910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535"/>
        <w:gridCol w:w="3750"/>
        <w:gridCol w:w="2820"/>
        <w:tblGridChange w:id="0">
          <w:tblGrid>
            <w:gridCol w:w="2535"/>
            <w:gridCol w:w="3750"/>
            <w:gridCol w:w="2820"/>
          </w:tblGrid>
        </w:tblGridChange>
      </w:tblGrid>
      <w:tr>
        <w:trPr>
          <w:cantSplit w:val="0"/>
          <w:trHeight w:val="525" w:hRule="atLeast"/>
          <w:tblHeader w:val="0"/>
        </w:trPr>
        <w:tc>
          <w:tcPr>
            <w:tcBorders>
              <w:top w:color="9ca3af" w:space="0" w:sz="6" w:val="single"/>
              <w:left w:color="9ca3af" w:space="0" w:sz="6" w:val="single"/>
              <w:bottom w:color="9ca3af" w:space="0" w:sz="6" w:val="single"/>
              <w:right w:color="9ca3af" w:space="0" w:sz="6" w:val="single"/>
            </w:tcBorders>
            <w:shd w:fill="eef2f7" w:val="clear"/>
            <w:tcMar>
              <w:top w:w="100.0" w:type="dxa"/>
              <w:left w:w="100.0" w:type="dxa"/>
              <w:bottom w:w="100.0" w:type="dxa"/>
              <w:right w:w="100.0" w:type="dxa"/>
            </w:tcMar>
            <w:vAlign w:val="top"/>
          </w:tcPr>
          <w:p w:rsidR="00000000" w:rsidDel="00000000" w:rsidP="00000000" w:rsidRDefault="00000000" w:rsidRPr="00000000" w14:paraId="00000230">
            <w:pPr>
              <w:spacing w:before="120" w:line="252.00000000000003" w:lineRule="auto"/>
              <w:rPr>
                <w:rFonts w:ascii="Arial" w:cs="Arial" w:eastAsia="Arial" w:hAnsi="Arial"/>
                <w:sz w:val="21"/>
                <w:szCs w:val="21"/>
              </w:rPr>
            </w:pPr>
            <w:sdt>
              <w:sdtPr>
                <w:id w:val="-1973010260"/>
                <w:tag w:val="goog_rdk_237"/>
              </w:sdtPr>
              <w:sdtContent>
                <w:r w:rsidDel="00000000" w:rsidR="00000000" w:rsidRPr="00000000">
                  <w:rPr>
                    <w:rFonts w:ascii="Arial Unicode MS" w:cs="Arial Unicode MS" w:eastAsia="Arial Unicode MS" w:hAnsi="Arial Unicode MS"/>
                    <w:b w:val="1"/>
                    <w:bCs w:val="1"/>
                    <w:sz w:val="21"/>
                    <w:szCs w:val="21"/>
                    <w:rtl w:val="0"/>
                  </w:rPr>
                  <w:t xml:space="preserve">리소스</w:t>
                </w:r>
              </w:sdtContent>
            </w:sdt>
            <w:r w:rsidDel="00000000" w:rsidR="00000000" w:rsidRPr="00000000">
              <w:rPr>
                <w:rtl w:val="0"/>
              </w:rPr>
            </w:r>
          </w:p>
        </w:tc>
        <w:tc>
          <w:tcPr>
            <w:tcBorders>
              <w:top w:color="9ca3af" w:space="0" w:sz="6" w:val="single"/>
              <w:left w:color="9ca3af" w:space="0" w:sz="6" w:val="single"/>
              <w:bottom w:color="9ca3af" w:space="0" w:sz="6" w:val="single"/>
              <w:right w:color="9ca3af" w:space="0" w:sz="6" w:val="single"/>
            </w:tcBorders>
            <w:shd w:fill="eef2f7" w:val="clear"/>
            <w:tcMar>
              <w:top w:w="100.0" w:type="dxa"/>
              <w:left w:w="100.0" w:type="dxa"/>
              <w:bottom w:w="100.0" w:type="dxa"/>
              <w:right w:w="100.0" w:type="dxa"/>
            </w:tcMar>
            <w:vAlign w:val="top"/>
          </w:tcPr>
          <w:p w:rsidR="00000000" w:rsidDel="00000000" w:rsidP="00000000" w:rsidRDefault="00000000" w:rsidRPr="00000000" w14:paraId="00000231">
            <w:pPr>
              <w:spacing w:before="120" w:line="252.00000000000003" w:lineRule="auto"/>
              <w:rPr>
                <w:rFonts w:ascii="Arial" w:cs="Arial" w:eastAsia="Arial" w:hAnsi="Arial"/>
                <w:sz w:val="21"/>
                <w:szCs w:val="21"/>
              </w:rPr>
            </w:pPr>
            <w:sdt>
              <w:sdtPr>
                <w:id w:val="1792642492"/>
                <w:tag w:val="goog_rdk_238"/>
              </w:sdtPr>
              <w:sdtContent>
                <w:r w:rsidDel="00000000" w:rsidR="00000000" w:rsidRPr="00000000">
                  <w:rPr>
                    <w:rFonts w:ascii="Arial Unicode MS" w:cs="Arial Unicode MS" w:eastAsia="Arial Unicode MS" w:hAnsi="Arial Unicode MS"/>
                    <w:b w:val="1"/>
                    <w:bCs w:val="1"/>
                    <w:sz w:val="21"/>
                    <w:szCs w:val="21"/>
                    <w:rtl w:val="0"/>
                  </w:rPr>
                  <w:t xml:space="preserve">상품 담당자</w:t>
                </w:r>
              </w:sdtContent>
            </w:sdt>
            <w:r w:rsidDel="00000000" w:rsidR="00000000" w:rsidRPr="00000000">
              <w:rPr>
                <w:rtl w:val="0"/>
              </w:rPr>
            </w:r>
          </w:p>
        </w:tc>
        <w:tc>
          <w:tcPr>
            <w:tcBorders>
              <w:top w:color="9ca3af" w:space="0" w:sz="6" w:val="single"/>
              <w:left w:color="9ca3af" w:space="0" w:sz="6" w:val="single"/>
              <w:bottom w:color="9ca3af" w:space="0" w:sz="6" w:val="single"/>
              <w:right w:color="9ca3af" w:space="0" w:sz="6" w:val="single"/>
            </w:tcBorders>
            <w:shd w:fill="eef2f7" w:val="clear"/>
            <w:tcMar>
              <w:top w:w="100.0" w:type="dxa"/>
              <w:left w:w="100.0" w:type="dxa"/>
              <w:bottom w:w="100.0" w:type="dxa"/>
              <w:right w:w="100.0" w:type="dxa"/>
            </w:tcMar>
            <w:vAlign w:val="top"/>
          </w:tcPr>
          <w:p w:rsidR="00000000" w:rsidDel="00000000" w:rsidP="00000000" w:rsidRDefault="00000000" w:rsidRPr="00000000" w14:paraId="00000232">
            <w:pPr>
              <w:spacing w:before="120" w:line="252.00000000000003" w:lineRule="auto"/>
              <w:rPr>
                <w:rFonts w:ascii="Arial" w:cs="Arial" w:eastAsia="Arial" w:hAnsi="Arial"/>
                <w:sz w:val="21"/>
                <w:szCs w:val="21"/>
              </w:rPr>
            </w:pPr>
            <w:sdt>
              <w:sdtPr>
                <w:id w:val="-318551883"/>
                <w:tag w:val="goog_rdk_239"/>
              </w:sdtPr>
              <w:sdtContent>
                <w:r w:rsidDel="00000000" w:rsidR="00000000" w:rsidRPr="00000000">
                  <w:rPr>
                    <w:rFonts w:ascii="Arial Unicode MS" w:cs="Arial Unicode MS" w:eastAsia="Arial Unicode MS" w:hAnsi="Arial Unicode MS"/>
                    <w:b w:val="1"/>
                    <w:bCs w:val="1"/>
                    <w:sz w:val="21"/>
                    <w:szCs w:val="21"/>
                    <w:rtl w:val="0"/>
                  </w:rPr>
                  <w:t xml:space="preserve">검토자</w:t>
                </w:r>
              </w:sdtContent>
            </w:sdt>
            <w:r w:rsidDel="00000000" w:rsidR="00000000" w:rsidRPr="00000000">
              <w:rPr>
                <w:rtl w:val="0"/>
              </w:rPr>
            </w:r>
          </w:p>
        </w:tc>
      </w:tr>
      <w:tr>
        <w:trPr>
          <w:cantSplit w:val="0"/>
          <w:trHeight w:val="525"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233">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Product</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234">
            <w:pPr>
              <w:spacing w:before="120" w:line="252.00000000000003" w:lineRule="auto"/>
              <w:rPr>
                <w:rFonts w:ascii="Arial" w:cs="Arial" w:eastAsia="Arial" w:hAnsi="Arial"/>
                <w:sz w:val="21"/>
                <w:szCs w:val="21"/>
              </w:rPr>
            </w:pPr>
            <w:sdt>
              <w:sdtPr>
                <w:id w:val="-1663559976"/>
                <w:tag w:val="goog_rdk_240"/>
              </w:sdtPr>
              <w:sdtContent>
                <w:r w:rsidDel="00000000" w:rsidR="00000000" w:rsidRPr="00000000">
                  <w:rPr>
                    <w:rFonts w:ascii="Arial Unicode MS" w:cs="Arial Unicode MS" w:eastAsia="Arial Unicode MS" w:hAnsi="Arial Unicode MS"/>
                    <w:sz w:val="21"/>
                    <w:szCs w:val="21"/>
                    <w:rtl w:val="0"/>
                  </w:rPr>
                  <w:t xml:space="preserve">본인 상품 생성·조회</w:t>
                </w:r>
              </w:sdtContent>
            </w:sdt>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235">
            <w:pPr>
              <w:spacing w:before="120" w:line="252.00000000000003" w:lineRule="auto"/>
              <w:rPr>
                <w:rFonts w:ascii="Arial" w:cs="Arial" w:eastAsia="Arial" w:hAnsi="Arial"/>
                <w:sz w:val="21"/>
                <w:szCs w:val="21"/>
              </w:rPr>
            </w:pPr>
            <w:sdt>
              <w:sdtPr>
                <w:id w:val="-1402494684"/>
                <w:tag w:val="goog_rdk_241"/>
              </w:sdtPr>
              <w:sdtContent>
                <w:r w:rsidDel="00000000" w:rsidR="00000000" w:rsidRPr="00000000">
                  <w:rPr>
                    <w:rFonts w:ascii="Arial Unicode MS" w:cs="Arial Unicode MS" w:eastAsia="Arial Unicode MS" w:hAnsi="Arial Unicode MS"/>
                    <w:sz w:val="21"/>
                    <w:szCs w:val="21"/>
                    <w:rtl w:val="0"/>
                  </w:rPr>
                  <w:t xml:space="preserve">조회</w:t>
                </w:r>
              </w:sdtContent>
            </w:sdt>
          </w:p>
        </w:tc>
      </w:tr>
      <w:tr>
        <w:trPr>
          <w:cantSplit w:val="0"/>
          <w:trHeight w:val="525"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236">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ProductDocument</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237">
            <w:pPr>
              <w:spacing w:before="120" w:line="252.00000000000003" w:lineRule="auto"/>
              <w:rPr>
                <w:rFonts w:ascii="Arial" w:cs="Arial" w:eastAsia="Arial" w:hAnsi="Arial"/>
                <w:sz w:val="21"/>
                <w:szCs w:val="21"/>
              </w:rPr>
            </w:pPr>
            <w:sdt>
              <w:sdtPr>
                <w:id w:val="1548001620"/>
                <w:tag w:val="goog_rdk_242"/>
              </w:sdtPr>
              <w:sdtContent>
                <w:r w:rsidDel="00000000" w:rsidR="00000000" w:rsidRPr="00000000">
                  <w:rPr>
                    <w:rFonts w:ascii="Arial Unicode MS" w:cs="Arial Unicode MS" w:eastAsia="Arial Unicode MS" w:hAnsi="Arial Unicode MS"/>
                    <w:sz w:val="21"/>
                    <w:szCs w:val="21"/>
                    <w:rtl w:val="0"/>
                  </w:rPr>
                  <w:t xml:space="preserve">본인 문서 등록·확정</w:t>
                </w:r>
              </w:sdtContent>
            </w:sdt>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238">
            <w:pPr>
              <w:spacing w:before="120" w:line="252.00000000000003" w:lineRule="auto"/>
              <w:rPr>
                <w:rFonts w:ascii="Arial" w:cs="Arial" w:eastAsia="Arial" w:hAnsi="Arial"/>
                <w:sz w:val="21"/>
                <w:szCs w:val="21"/>
              </w:rPr>
            </w:pPr>
            <w:sdt>
              <w:sdtPr>
                <w:id w:val="-259480181"/>
                <w:tag w:val="goog_rdk_243"/>
              </w:sdtPr>
              <w:sdtContent>
                <w:r w:rsidDel="00000000" w:rsidR="00000000" w:rsidRPr="00000000">
                  <w:rPr>
                    <w:rFonts w:ascii="Arial Unicode MS" w:cs="Arial Unicode MS" w:eastAsia="Arial Unicode MS" w:hAnsi="Arial Unicode MS"/>
                    <w:sz w:val="21"/>
                    <w:szCs w:val="21"/>
                    <w:rtl w:val="0"/>
                  </w:rPr>
                  <w:t xml:space="preserve">조회</w:t>
                </w:r>
              </w:sdtContent>
            </w:sdt>
          </w:p>
        </w:tc>
      </w:tr>
      <w:tr>
        <w:trPr>
          <w:cantSplit w:val="0"/>
          <w:trHeight w:val="525"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239">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Analysis</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23A">
            <w:pPr>
              <w:spacing w:before="120" w:line="252.00000000000003" w:lineRule="auto"/>
              <w:rPr>
                <w:rFonts w:ascii="Arial" w:cs="Arial" w:eastAsia="Arial" w:hAnsi="Arial"/>
                <w:sz w:val="21"/>
                <w:szCs w:val="21"/>
              </w:rPr>
            </w:pPr>
            <w:sdt>
              <w:sdtPr>
                <w:id w:val="-217417913"/>
                <w:tag w:val="goog_rdk_244"/>
              </w:sdtPr>
              <w:sdtContent>
                <w:r w:rsidDel="00000000" w:rsidR="00000000" w:rsidRPr="00000000">
                  <w:rPr>
                    <w:rFonts w:ascii="Arial Unicode MS" w:cs="Arial Unicode MS" w:eastAsia="Arial Unicode MS" w:hAnsi="Arial Unicode MS"/>
                    <w:sz w:val="21"/>
                    <w:szCs w:val="21"/>
                    <w:rtl w:val="0"/>
                  </w:rPr>
                  <w:t xml:space="preserve">본인 분석 생성·조회·재시도</w:t>
                </w:r>
              </w:sdtContent>
            </w:sdt>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23B">
            <w:pPr>
              <w:spacing w:before="120" w:line="252.00000000000003" w:lineRule="auto"/>
              <w:rPr>
                <w:rFonts w:ascii="Arial" w:cs="Arial" w:eastAsia="Arial" w:hAnsi="Arial"/>
                <w:sz w:val="21"/>
                <w:szCs w:val="21"/>
              </w:rPr>
            </w:pPr>
            <w:sdt>
              <w:sdtPr>
                <w:id w:val="1832745312"/>
                <w:tag w:val="goog_rdk_245"/>
              </w:sdtPr>
              <w:sdtContent>
                <w:r w:rsidDel="00000000" w:rsidR="00000000" w:rsidRPr="00000000">
                  <w:rPr>
                    <w:rFonts w:ascii="Arial Unicode MS" w:cs="Arial Unicode MS" w:eastAsia="Arial Unicode MS" w:hAnsi="Arial Unicode MS"/>
                    <w:sz w:val="21"/>
                    <w:szCs w:val="21"/>
                    <w:rtl w:val="0"/>
                  </w:rPr>
                  <w:t xml:space="preserve">조회</w:t>
                </w:r>
              </w:sdtContent>
            </w:sdt>
          </w:p>
        </w:tc>
      </w:tr>
      <w:tr>
        <w:trPr>
          <w:cantSplit w:val="0"/>
          <w:trHeight w:val="525"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23C">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Review</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23D">
            <w:pPr>
              <w:spacing w:before="120" w:line="252.00000000000003" w:lineRule="auto"/>
              <w:rPr>
                <w:rFonts w:ascii="Arial" w:cs="Arial" w:eastAsia="Arial" w:hAnsi="Arial"/>
                <w:sz w:val="21"/>
                <w:szCs w:val="21"/>
              </w:rPr>
            </w:pPr>
            <w:sdt>
              <w:sdtPr>
                <w:id w:val="1112722859"/>
                <w:tag w:val="goog_rdk_246"/>
              </w:sdtPr>
              <w:sdtContent>
                <w:r w:rsidDel="00000000" w:rsidR="00000000" w:rsidRPr="00000000">
                  <w:rPr>
                    <w:rFonts w:ascii="Arial Unicode MS" w:cs="Arial Unicode MS" w:eastAsia="Arial Unicode MS" w:hAnsi="Arial Unicode MS"/>
                    <w:sz w:val="21"/>
                    <w:szCs w:val="21"/>
                    <w:rtl w:val="0"/>
                  </w:rPr>
                  <w:t xml:space="preserve">검토 요청·본인 분석의 검토 결과 조회</w:t>
                </w:r>
              </w:sdtContent>
            </w:sdt>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23E">
            <w:pPr>
              <w:spacing w:before="120" w:line="252.00000000000003" w:lineRule="auto"/>
              <w:rPr>
                <w:rFonts w:ascii="Arial" w:cs="Arial" w:eastAsia="Arial" w:hAnsi="Arial"/>
                <w:sz w:val="21"/>
                <w:szCs w:val="21"/>
              </w:rPr>
            </w:pPr>
            <w:sdt>
              <w:sdtPr>
                <w:id w:val="2139608217"/>
                <w:tag w:val="goog_rdk_247"/>
              </w:sdtPr>
              <w:sdtContent>
                <w:r w:rsidDel="00000000" w:rsidR="00000000" w:rsidRPr="00000000">
                  <w:rPr>
                    <w:rFonts w:ascii="Arial Unicode MS" w:cs="Arial Unicode MS" w:eastAsia="Arial Unicode MS" w:hAnsi="Arial Unicode MS"/>
                    <w:sz w:val="21"/>
                    <w:szCs w:val="21"/>
                    <w:rtl w:val="0"/>
                  </w:rPr>
                  <w:t xml:space="preserve">목록·승인·반려·조회</w:t>
                </w:r>
              </w:sdtContent>
            </w:sdt>
          </w:p>
        </w:tc>
      </w:tr>
      <w:tr>
        <w:trPr>
          <w:cantSplit w:val="0"/>
          <w:trHeight w:val="525"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23F">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RiskPattern</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240">
            <w:pPr>
              <w:spacing w:before="120" w:line="252.00000000000003" w:lineRule="auto"/>
              <w:rPr>
                <w:rFonts w:ascii="Arial" w:cs="Arial" w:eastAsia="Arial" w:hAnsi="Arial"/>
                <w:sz w:val="21"/>
                <w:szCs w:val="21"/>
              </w:rPr>
            </w:pPr>
            <w:sdt>
              <w:sdtPr>
                <w:id w:val="585899685"/>
                <w:tag w:val="goog_rdk_248"/>
              </w:sdtPr>
              <w:sdtContent>
                <w:r w:rsidDel="00000000" w:rsidR="00000000" w:rsidRPr="00000000">
                  <w:rPr>
                    <w:rFonts w:ascii="Arial Unicode MS" w:cs="Arial Unicode MS" w:eastAsia="Arial Unicode MS" w:hAnsi="Arial Unicode MS"/>
                    <w:sz w:val="21"/>
                    <w:szCs w:val="21"/>
                    <w:rtl w:val="0"/>
                  </w:rPr>
                  <w:t xml:space="preserve">직접 접근 불가</w:t>
                </w:r>
              </w:sdtContent>
            </w:sdt>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241">
            <w:pPr>
              <w:spacing w:before="120" w:line="252.00000000000003" w:lineRule="auto"/>
              <w:rPr>
                <w:rFonts w:ascii="Arial" w:cs="Arial" w:eastAsia="Arial" w:hAnsi="Arial"/>
                <w:sz w:val="21"/>
                <w:szCs w:val="21"/>
              </w:rPr>
            </w:pPr>
            <w:sdt>
              <w:sdtPr>
                <w:id w:val="-2097066698"/>
                <w:tag w:val="goog_rdk_249"/>
              </w:sdtPr>
              <w:sdtContent>
                <w:r w:rsidDel="00000000" w:rsidR="00000000" w:rsidRPr="00000000">
                  <w:rPr>
                    <w:rFonts w:ascii="Arial Unicode MS" w:cs="Arial Unicode MS" w:eastAsia="Arial Unicode MS" w:hAnsi="Arial Unicode MS"/>
                    <w:sz w:val="21"/>
                    <w:szCs w:val="21"/>
                    <w:rtl w:val="0"/>
                  </w:rPr>
                  <w:t xml:space="preserve">조회</w:t>
                </w:r>
              </w:sdtContent>
            </w:sdt>
          </w:p>
        </w:tc>
      </w:tr>
      <w:tr>
        <w:trPr>
          <w:cantSplit w:val="0"/>
          <w:trHeight w:val="525" w:hRule="atLeast"/>
          <w:tblHeader w:val="0"/>
        </w:trPr>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242">
            <w:pPr>
              <w:spacing w:before="120" w:line="252.00000000000003" w:lineRule="auto"/>
              <w:rPr>
                <w:rFonts w:ascii="Arial" w:cs="Arial" w:eastAsia="Arial" w:hAnsi="Arial"/>
                <w:sz w:val="21"/>
                <w:szCs w:val="21"/>
              </w:rPr>
            </w:pPr>
            <w:r w:rsidDel="00000000" w:rsidR="00000000" w:rsidRPr="00000000">
              <w:rPr>
                <w:rFonts w:ascii="Arial" w:cs="Arial" w:eastAsia="Arial" w:hAnsi="Arial"/>
                <w:sz w:val="21"/>
                <w:szCs w:val="21"/>
                <w:rtl w:val="0"/>
              </w:rPr>
              <w:t xml:space="preserve">GuardFitAction</w:t>
            </w:r>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243">
            <w:pPr>
              <w:spacing w:before="120" w:line="252.00000000000003" w:lineRule="auto"/>
              <w:rPr>
                <w:rFonts w:ascii="Arial" w:cs="Arial" w:eastAsia="Arial" w:hAnsi="Arial"/>
                <w:sz w:val="21"/>
                <w:szCs w:val="21"/>
              </w:rPr>
            </w:pPr>
            <w:sdt>
              <w:sdtPr>
                <w:id w:val="292432086"/>
                <w:tag w:val="goog_rdk_250"/>
              </w:sdtPr>
              <w:sdtContent>
                <w:r w:rsidDel="00000000" w:rsidR="00000000" w:rsidRPr="00000000">
                  <w:rPr>
                    <w:rFonts w:ascii="Arial Unicode MS" w:cs="Arial Unicode MS" w:eastAsia="Arial Unicode MS" w:hAnsi="Arial Unicode MS"/>
                    <w:sz w:val="21"/>
                    <w:szCs w:val="21"/>
                    <w:rtl w:val="0"/>
                  </w:rPr>
                  <w:t xml:space="preserve">APPROVED 조회</w:t>
                </w:r>
              </w:sdtContent>
            </w:sdt>
          </w:p>
        </w:tc>
        <w:tc>
          <w:tcPr>
            <w:tcBorders>
              <w:top w:color="cbd5e1" w:space="0" w:sz="6" w:val="single"/>
              <w:left w:color="cbd5e1" w:space="0" w:sz="6" w:val="single"/>
              <w:bottom w:color="cbd5e1" w:space="0" w:sz="6" w:val="single"/>
              <w:right w:color="cbd5e1" w:space="0" w:sz="6" w:val="single"/>
            </w:tcBorders>
            <w:tcMar>
              <w:top w:w="100.0" w:type="dxa"/>
              <w:left w:w="100.0" w:type="dxa"/>
              <w:bottom w:w="100.0" w:type="dxa"/>
              <w:right w:w="100.0" w:type="dxa"/>
            </w:tcMar>
            <w:vAlign w:val="top"/>
          </w:tcPr>
          <w:p w:rsidR="00000000" w:rsidDel="00000000" w:rsidP="00000000" w:rsidRDefault="00000000" w:rsidRPr="00000000" w14:paraId="00000244">
            <w:pPr>
              <w:spacing w:before="120" w:line="252.00000000000003" w:lineRule="auto"/>
              <w:rPr>
                <w:rFonts w:ascii="Arial" w:cs="Arial" w:eastAsia="Arial" w:hAnsi="Arial"/>
                <w:sz w:val="21"/>
                <w:szCs w:val="21"/>
              </w:rPr>
            </w:pPr>
            <w:sdt>
              <w:sdtPr>
                <w:id w:val="772963642"/>
                <w:tag w:val="goog_rdk_251"/>
              </w:sdtPr>
              <w:sdtContent>
                <w:r w:rsidDel="00000000" w:rsidR="00000000" w:rsidRPr="00000000">
                  <w:rPr>
                    <w:rFonts w:ascii="Arial Unicode MS" w:cs="Arial Unicode MS" w:eastAsia="Arial Unicode MS" w:hAnsi="Arial Unicode MS"/>
                    <w:sz w:val="21"/>
                    <w:szCs w:val="21"/>
                    <w:rtl w:val="0"/>
                  </w:rPr>
                  <w:t xml:space="preserve">생성·조회·편집·승인</w:t>
                </w:r>
              </w:sdtContent>
            </w:sdt>
          </w:p>
        </w:tc>
      </w:tr>
    </w:tbl>
    <w:p w:rsidR="00000000" w:rsidDel="00000000" w:rsidP="00000000" w:rsidRDefault="00000000" w:rsidRPr="00000000" w14:paraId="00000245">
      <w:pPr>
        <w:pStyle w:val="Heading1"/>
        <w:keepNext w:val="0"/>
        <w:keepLines w:val="0"/>
        <w:spacing w:after="120" w:before="340" w:line="252.00000000000003" w:lineRule="auto"/>
        <w:ind w:left="360"/>
        <w:rPr>
          <w:rFonts w:ascii="Arial" w:cs="Arial" w:eastAsia="Arial" w:hAnsi="Arial"/>
          <w:color w:val="17365d"/>
          <w:sz w:val="45"/>
          <w:szCs w:val="45"/>
        </w:rPr>
      </w:pPr>
      <w:bookmarkStart w:colFirst="0" w:colLast="0" w:name="_heading=h.dodldhqpi1o7" w:id="35"/>
      <w:bookmarkEnd w:id="35"/>
      <w:sdt>
        <w:sdtPr>
          <w:id w:val="-573008305"/>
          <w:tag w:val="goog_rdk_252"/>
        </w:sdtPr>
        <w:sdtContent>
          <w:r w:rsidDel="00000000" w:rsidR="00000000" w:rsidRPr="00000000">
            <w:rPr>
              <w:rFonts w:ascii="Arial Unicode MS" w:cs="Arial Unicode MS" w:eastAsia="Arial Unicode MS" w:hAnsi="Arial Unicode MS"/>
              <w:color w:val="17365d"/>
              <w:sz w:val="45"/>
              <w:szCs w:val="45"/>
              <w:rtl w:val="0"/>
            </w:rPr>
            <w:t xml:space="preserve">10. 개발 착수 체크리스트</w:t>
          </w:r>
        </w:sdtContent>
      </w:sdt>
    </w:p>
    <w:p w:rsidR="00000000" w:rsidDel="00000000" w:rsidP="00000000" w:rsidRDefault="00000000" w:rsidRPr="00000000" w14:paraId="00000246">
      <w:pPr>
        <w:numPr>
          <w:ilvl w:val="0"/>
          <w:numId w:val="1"/>
        </w:numPr>
        <w:spacing w:after="0" w:afterAutospacing="0" w:before="220" w:line="252.00000000000003" w:lineRule="auto"/>
        <w:ind w:left="720" w:hanging="360"/>
      </w:pPr>
      <w:sdt>
        <w:sdtPr>
          <w:id w:val="1040952066"/>
          <w:tag w:val="goog_rdk_253"/>
        </w:sdtPr>
        <w:sdtContent>
          <w:r w:rsidDel="00000000" w:rsidR="00000000" w:rsidRPr="00000000">
            <w:rPr>
              <w:rFonts w:ascii="Arial Unicode MS" w:cs="Arial Unicode MS" w:eastAsia="Arial Unicode MS" w:hAnsi="Arial Unicode MS"/>
              <w:sz w:val="21"/>
              <w:szCs w:val="21"/>
              <w:rtl w:val="0"/>
            </w:rPr>
            <w:t xml:space="preserve">API의 모든 ID는 숫자 BIGINT로 처리한다.</w:t>
          </w:r>
        </w:sdtContent>
      </w:sdt>
    </w:p>
    <w:p w:rsidR="00000000" w:rsidDel="00000000" w:rsidP="00000000" w:rsidRDefault="00000000" w:rsidRPr="00000000" w14:paraId="00000247">
      <w:pPr>
        <w:numPr>
          <w:ilvl w:val="0"/>
          <w:numId w:val="1"/>
        </w:numPr>
        <w:spacing w:after="0" w:afterAutospacing="0" w:before="0" w:beforeAutospacing="0" w:line="252.00000000000003" w:lineRule="auto"/>
        <w:ind w:left="720" w:hanging="360"/>
      </w:pPr>
      <w:sdt>
        <w:sdtPr>
          <w:id w:val="-976842977"/>
          <w:tag w:val="goog_rdk_254"/>
        </w:sdtPr>
        <w:sdtContent>
          <w:r w:rsidDel="00000000" w:rsidR="00000000" w:rsidRPr="00000000">
            <w:rPr>
              <w:rFonts w:ascii="Arial Unicode MS" w:cs="Arial Unicode MS" w:eastAsia="Arial Unicode MS" w:hAnsi="Arial Unicode MS"/>
              <w:sz w:val="21"/>
              <w:szCs w:val="21"/>
              <w:rtl w:val="0"/>
            </w:rPr>
            <w:t xml:space="preserve">Product 응답에 </w:t>
          </w:r>
        </w:sdtContent>
      </w:sdt>
      <w:r w:rsidDel="00000000" w:rsidR="00000000" w:rsidRPr="00000000">
        <w:rPr>
          <w:rFonts w:ascii="Roboto Mono" w:cs="Roboto Mono" w:eastAsia="Roboto Mono" w:hAnsi="Roboto Mono"/>
          <w:sz w:val="21"/>
          <w:szCs w:val="21"/>
          <w:shd w:fill="f3f4f6" w:val="clear"/>
          <w:rtl w:val="0"/>
        </w:rPr>
        <w:t xml:space="preserve">status</w:t>
      </w:r>
      <w:sdt>
        <w:sdtPr>
          <w:id w:val="1133304053"/>
          <w:tag w:val="goog_rdk_255"/>
        </w:sdtPr>
        <w:sdtContent>
          <w:r w:rsidDel="00000000" w:rsidR="00000000" w:rsidRPr="00000000">
            <w:rPr>
              <w:rFonts w:ascii="Arial Unicode MS" w:cs="Arial Unicode MS" w:eastAsia="Arial Unicode MS" w:hAnsi="Arial Unicode MS"/>
              <w:sz w:val="21"/>
              <w:szCs w:val="21"/>
              <w:rtl w:val="0"/>
            </w:rPr>
            <w:t xml:space="preserve">를 만들지 않는다.</w:t>
          </w:r>
        </w:sdtContent>
      </w:sdt>
    </w:p>
    <w:p w:rsidR="00000000" w:rsidDel="00000000" w:rsidP="00000000" w:rsidRDefault="00000000" w:rsidRPr="00000000" w14:paraId="00000248">
      <w:pPr>
        <w:numPr>
          <w:ilvl w:val="0"/>
          <w:numId w:val="1"/>
        </w:numPr>
        <w:spacing w:after="0" w:afterAutospacing="0" w:before="0" w:beforeAutospacing="0" w:line="252.00000000000003" w:lineRule="auto"/>
        <w:ind w:left="720" w:hanging="360"/>
      </w:pPr>
      <w:sdt>
        <w:sdtPr>
          <w:id w:val="1093778841"/>
          <w:tag w:val="goog_rdk_256"/>
        </w:sdtPr>
        <w:sdtContent>
          <w:r w:rsidDel="00000000" w:rsidR="00000000" w:rsidRPr="00000000">
            <w:rPr>
              <w:rFonts w:ascii="Arial Unicode MS" w:cs="Arial Unicode MS" w:eastAsia="Arial Unicode MS" w:hAnsi="Arial Unicode MS"/>
              <w:sz w:val="21"/>
              <w:szCs w:val="21"/>
              <w:rtl w:val="0"/>
            </w:rPr>
            <w:t xml:space="preserve">Analysis는 </w:t>
          </w:r>
        </w:sdtContent>
      </w:sdt>
      <w:r w:rsidDel="00000000" w:rsidR="00000000" w:rsidRPr="00000000">
        <w:rPr>
          <w:rFonts w:ascii="Roboto Mono" w:cs="Roboto Mono" w:eastAsia="Roboto Mono" w:hAnsi="Roboto Mono"/>
          <w:sz w:val="21"/>
          <w:szCs w:val="21"/>
          <w:shd w:fill="f3f4f6" w:val="clear"/>
          <w:rtl w:val="0"/>
        </w:rPr>
        <w:t xml:space="preserve">IN_REVIEW</w:t>
      </w:r>
      <w:sdt>
        <w:sdtPr>
          <w:id w:val="1579506929"/>
          <w:tag w:val="goog_rdk_257"/>
        </w:sdtPr>
        <w:sdtContent>
          <w:r w:rsidDel="00000000" w:rsidR="00000000" w:rsidRPr="00000000">
            <w:rPr>
              <w:rFonts w:ascii="Arial Unicode MS" w:cs="Arial Unicode MS" w:eastAsia="Arial Unicode MS" w:hAnsi="Arial Unicode MS"/>
              <w:sz w:val="21"/>
              <w:szCs w:val="21"/>
              <w:rtl w:val="0"/>
            </w:rPr>
            <w:t xml:space="preserve">를 포함한 확정 상태를 사용한다.</w:t>
          </w:r>
        </w:sdtContent>
      </w:sdt>
    </w:p>
    <w:p w:rsidR="00000000" w:rsidDel="00000000" w:rsidP="00000000" w:rsidRDefault="00000000" w:rsidRPr="00000000" w14:paraId="00000249">
      <w:pPr>
        <w:numPr>
          <w:ilvl w:val="0"/>
          <w:numId w:val="1"/>
        </w:numPr>
        <w:spacing w:after="0" w:afterAutospacing="0" w:before="0" w:beforeAutospacing="0" w:line="252.00000000000003" w:lineRule="auto"/>
        <w:ind w:left="720" w:hanging="360"/>
      </w:pPr>
      <w:sdt>
        <w:sdtPr>
          <w:id w:val="-261913035"/>
          <w:tag w:val="goog_rdk_258"/>
        </w:sdtPr>
        <w:sdtContent>
          <w:r w:rsidDel="00000000" w:rsidR="00000000" w:rsidRPr="00000000">
            <w:rPr>
              <w:rFonts w:ascii="Arial Unicode MS" w:cs="Arial Unicode MS" w:eastAsia="Arial Unicode MS" w:hAnsi="Arial Unicode MS"/>
              <w:sz w:val="21"/>
              <w:szCs w:val="21"/>
              <w:rtl w:val="0"/>
            </w:rPr>
            <w:t xml:space="preserve">Review 응답에 별도 </w:t>
          </w:r>
        </w:sdtContent>
      </w:sdt>
      <w:r w:rsidDel="00000000" w:rsidR="00000000" w:rsidRPr="00000000">
        <w:rPr>
          <w:rFonts w:ascii="Roboto Mono" w:cs="Roboto Mono" w:eastAsia="Roboto Mono" w:hAnsi="Roboto Mono"/>
          <w:sz w:val="21"/>
          <w:szCs w:val="21"/>
          <w:shd w:fill="f3f4f6" w:val="clear"/>
          <w:rtl w:val="0"/>
        </w:rPr>
        <w:t xml:space="preserve">decision</w:t>
      </w:r>
      <w:sdt>
        <w:sdtPr>
          <w:id w:val="-101619324"/>
          <w:tag w:val="goog_rdk_259"/>
        </w:sdtPr>
        <w:sdtContent>
          <w:r w:rsidDel="00000000" w:rsidR="00000000" w:rsidRPr="00000000">
            <w:rPr>
              <w:rFonts w:ascii="Arial Unicode MS" w:cs="Arial Unicode MS" w:eastAsia="Arial Unicode MS" w:hAnsi="Arial Unicode MS"/>
              <w:sz w:val="21"/>
              <w:szCs w:val="21"/>
              <w:rtl w:val="0"/>
            </w:rPr>
            <w:t xml:space="preserve">을 만들지 않는다.</w:t>
          </w:r>
        </w:sdtContent>
      </w:sdt>
    </w:p>
    <w:p w:rsidR="00000000" w:rsidDel="00000000" w:rsidP="00000000" w:rsidRDefault="00000000" w:rsidRPr="00000000" w14:paraId="0000024A">
      <w:pPr>
        <w:numPr>
          <w:ilvl w:val="0"/>
          <w:numId w:val="1"/>
        </w:numPr>
        <w:spacing w:after="0" w:afterAutospacing="0" w:before="0" w:beforeAutospacing="0" w:line="252.00000000000003" w:lineRule="auto"/>
        <w:ind w:left="720" w:hanging="360"/>
      </w:pPr>
      <w:sdt>
        <w:sdtPr>
          <w:id w:val="-1638173133"/>
          <w:tag w:val="goog_rdk_260"/>
        </w:sdtPr>
        <w:sdtContent>
          <w:r w:rsidDel="00000000" w:rsidR="00000000" w:rsidRPr="00000000">
            <w:rPr>
              <w:rFonts w:ascii="Arial Unicode MS" w:cs="Arial Unicode MS" w:eastAsia="Arial Unicode MS" w:hAnsi="Arial Unicode MS"/>
              <w:sz w:val="21"/>
              <w:szCs w:val="21"/>
              <w:rtl w:val="0"/>
            </w:rPr>
            <w:t xml:space="preserve">GuardFitAction은 4개 actionType과 2개 status만 사용한다.</w:t>
          </w:r>
        </w:sdtContent>
      </w:sdt>
    </w:p>
    <w:p w:rsidR="00000000" w:rsidDel="00000000" w:rsidP="00000000" w:rsidRDefault="00000000" w:rsidRPr="00000000" w14:paraId="0000024B">
      <w:pPr>
        <w:numPr>
          <w:ilvl w:val="0"/>
          <w:numId w:val="1"/>
        </w:numPr>
        <w:spacing w:after="0" w:afterAutospacing="0" w:before="0" w:beforeAutospacing="0" w:line="252.00000000000003" w:lineRule="auto"/>
        <w:ind w:left="720" w:hanging="360"/>
      </w:pPr>
      <w:sdt>
        <w:sdtPr>
          <w:id w:val="-1652676673"/>
          <w:tag w:val="goog_rdk_261"/>
        </w:sdtPr>
        <w:sdtContent>
          <w:r w:rsidDel="00000000" w:rsidR="00000000" w:rsidRPr="00000000">
            <w:rPr>
              <w:rFonts w:ascii="Arial Unicode MS" w:cs="Arial Unicode MS" w:eastAsia="Arial Unicode MS" w:hAnsi="Arial Unicode MS"/>
              <w:sz w:val="21"/>
              <w:szCs w:val="21"/>
              <w:rtl w:val="0"/>
            </w:rPr>
            <w:t xml:space="preserve">파일 선택·업로드 화면은 실제로 구현하되 바이너리는 영구 저장하지 않는다.</w:t>
          </w:r>
        </w:sdtContent>
      </w:sdt>
    </w:p>
    <w:p w:rsidR="00000000" w:rsidDel="00000000" w:rsidP="00000000" w:rsidRDefault="00000000" w:rsidRPr="00000000" w14:paraId="0000024C">
      <w:pPr>
        <w:numPr>
          <w:ilvl w:val="0"/>
          <w:numId w:val="1"/>
        </w:numPr>
        <w:spacing w:after="0" w:afterAutospacing="0" w:before="0" w:beforeAutospacing="0" w:line="252.00000000000003" w:lineRule="auto"/>
        <w:ind w:left="720" w:hanging="360"/>
      </w:pPr>
      <w:sdt>
        <w:sdtPr>
          <w:id w:val="-1981926980"/>
          <w:tag w:val="goog_rdk_262"/>
        </w:sdtPr>
        <w:sdtContent>
          <w:r w:rsidDel="00000000" w:rsidR="00000000" w:rsidRPr="00000000">
            <w:rPr>
              <w:rFonts w:ascii="Arial Unicode MS" w:cs="Arial Unicode MS" w:eastAsia="Arial Unicode MS" w:hAnsi="Arial Unicode MS"/>
              <w:sz w:val="21"/>
              <w:szCs w:val="21"/>
              <w:rtl w:val="0"/>
            </w:rPr>
            <w:t xml:space="preserve">OCR/PDFBox/POI 대신 Mock Fixture의 </w:t>
          </w:r>
        </w:sdtContent>
      </w:sdt>
      <w:r w:rsidDel="00000000" w:rsidR="00000000" w:rsidRPr="00000000">
        <w:rPr>
          <w:rFonts w:ascii="Roboto Mono" w:cs="Roboto Mono" w:eastAsia="Roboto Mono" w:hAnsi="Roboto Mono"/>
          <w:sz w:val="21"/>
          <w:szCs w:val="21"/>
          <w:shd w:fill="f3f4f6" w:val="clear"/>
          <w:rtl w:val="0"/>
        </w:rPr>
        <w:t xml:space="preserve">extractedText</w:t>
      </w:r>
      <w:sdt>
        <w:sdtPr>
          <w:id w:val="-542948319"/>
          <w:tag w:val="goog_rdk_263"/>
        </w:sdtPr>
        <w:sdtContent>
          <w:r w:rsidDel="00000000" w:rsidR="00000000" w:rsidRPr="00000000">
            <w:rPr>
              <w:rFonts w:ascii="Arial Unicode MS" w:cs="Arial Unicode MS" w:eastAsia="Arial Unicode MS" w:hAnsi="Arial Unicode MS"/>
              <w:sz w:val="21"/>
              <w:szCs w:val="21"/>
              <w:rtl w:val="0"/>
            </w:rPr>
            <w:t xml:space="preserve">를 사용한다.</w:t>
          </w:r>
        </w:sdtContent>
      </w:sdt>
    </w:p>
    <w:p w:rsidR="00000000" w:rsidDel="00000000" w:rsidP="00000000" w:rsidRDefault="00000000" w:rsidRPr="00000000" w14:paraId="0000024D">
      <w:pPr>
        <w:numPr>
          <w:ilvl w:val="0"/>
          <w:numId w:val="1"/>
        </w:numPr>
        <w:spacing w:after="0" w:afterAutospacing="0" w:before="0" w:beforeAutospacing="0" w:line="252.00000000000003" w:lineRule="auto"/>
        <w:ind w:left="720" w:hanging="360"/>
      </w:pPr>
      <w:sdt>
        <w:sdtPr>
          <w:id w:val="13655858"/>
          <w:tag w:val="goog_rdk_264"/>
        </w:sdtPr>
        <w:sdtContent>
          <w:r w:rsidDel="00000000" w:rsidR="00000000" w:rsidRPr="00000000">
            <w:rPr>
              <w:rFonts w:ascii="Arial Unicode MS" w:cs="Arial Unicode MS" w:eastAsia="Arial Unicode MS" w:hAnsi="Arial Unicode MS"/>
              <w:sz w:val="21"/>
              <w:szCs w:val="21"/>
              <w:rtl w:val="0"/>
            </w:rPr>
            <w:t xml:space="preserve">확정된 </w:t>
          </w:r>
        </w:sdtContent>
      </w:sdt>
      <w:r w:rsidDel="00000000" w:rsidR="00000000" w:rsidRPr="00000000">
        <w:rPr>
          <w:rFonts w:ascii="Roboto Mono" w:cs="Roboto Mono" w:eastAsia="Roboto Mono" w:hAnsi="Roboto Mono"/>
          <w:sz w:val="21"/>
          <w:szCs w:val="21"/>
          <w:shd w:fill="f3f4f6" w:val="clear"/>
          <w:rtl w:val="0"/>
        </w:rPr>
        <w:t xml:space="preserve">extractedText</w:t>
      </w:r>
      <w:sdt>
        <w:sdtPr>
          <w:id w:val="780868827"/>
          <w:tag w:val="goog_rdk_265"/>
        </w:sdtPr>
        <w:sdtContent>
          <w:r w:rsidDel="00000000" w:rsidR="00000000" w:rsidRPr="00000000">
            <w:rPr>
              <w:rFonts w:ascii="Arial Unicode MS" w:cs="Arial Unicode MS" w:eastAsia="Arial Unicode MS" w:hAnsi="Arial Unicode MS"/>
              <w:sz w:val="21"/>
              <w:szCs w:val="21"/>
              <w:rtl w:val="0"/>
            </w:rPr>
            <w:t xml:space="preserve">만 MockRiskAnalysisProvider에 전달한다.</w:t>
          </w:r>
        </w:sdtContent>
      </w:sdt>
    </w:p>
    <w:p w:rsidR="00000000" w:rsidDel="00000000" w:rsidP="00000000" w:rsidRDefault="00000000" w:rsidRPr="00000000" w14:paraId="0000024E">
      <w:pPr>
        <w:numPr>
          <w:ilvl w:val="0"/>
          <w:numId w:val="1"/>
        </w:numPr>
        <w:spacing w:after="0" w:afterAutospacing="0" w:before="0" w:beforeAutospacing="0" w:line="252.00000000000003" w:lineRule="auto"/>
        <w:ind w:left="720" w:hanging="360"/>
      </w:pPr>
      <w:sdt>
        <w:sdtPr>
          <w:id w:val="1907710016"/>
          <w:tag w:val="goog_rdk_266"/>
        </w:sdtPr>
        <w:sdtContent>
          <w:r w:rsidDel="00000000" w:rsidR="00000000" w:rsidRPr="00000000">
            <w:rPr>
              <w:rFonts w:ascii="Arial Unicode MS" w:cs="Arial Unicode MS" w:eastAsia="Arial Unicode MS" w:hAnsi="Arial Unicode MS"/>
              <w:sz w:val="21"/>
              <w:szCs w:val="21"/>
              <w:rtl w:val="0"/>
            </w:rPr>
            <w:t xml:space="preserve">GET Polling API는 상태를 변경하지 않는다.</w:t>
          </w:r>
        </w:sdtContent>
      </w:sdt>
    </w:p>
    <w:p w:rsidR="00000000" w:rsidDel="00000000" w:rsidP="00000000" w:rsidRDefault="00000000" w:rsidRPr="00000000" w14:paraId="0000024F">
      <w:pPr>
        <w:numPr>
          <w:ilvl w:val="0"/>
          <w:numId w:val="1"/>
        </w:numPr>
        <w:spacing w:after="0" w:afterAutospacing="0" w:before="0" w:beforeAutospacing="0" w:line="252.00000000000003" w:lineRule="auto"/>
        <w:ind w:left="720" w:hanging="360"/>
      </w:pPr>
      <w:sdt>
        <w:sdtPr>
          <w:id w:val="152102674"/>
          <w:tag w:val="goog_rdk_267"/>
        </w:sdtPr>
        <w:sdtContent>
          <w:r w:rsidDel="00000000" w:rsidR="00000000" w:rsidRPr="00000000">
            <w:rPr>
              <w:rFonts w:ascii="Arial Unicode MS" w:cs="Arial Unicode MS" w:eastAsia="Arial Unicode MS" w:hAnsi="Arial Unicode MS"/>
              <w:sz w:val="21"/>
              <w:szCs w:val="21"/>
              <w:rtl w:val="0"/>
            </w:rPr>
            <w:t xml:space="preserve">Enum이나 상태 변경 시 ERD, 데이터 명세, Flyway, JPA Enum을 함께 확인한다.</w:t>
          </w:r>
        </w:sdtContent>
      </w:sdt>
    </w:p>
    <w:p w:rsidR="00000000" w:rsidDel="00000000" w:rsidP="00000000" w:rsidRDefault="00000000" w:rsidRPr="00000000" w14:paraId="000002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0" w:line="252.00000000000003" w:lineRule="auto"/>
        <w:ind w:left="360" w:right="0" w:hanging="360"/>
        <w:jc w:val="left"/>
        <w:rPr>
          <w:b w:val="1"/>
          <w:bCs w:val="1"/>
          <w:color w:val="2e74b5"/>
          <w:sz w:val="18"/>
          <w:szCs w:val="18"/>
          <w:u w:val="none"/>
        </w:rPr>
      </w:pP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Malgun Gothic"/>
  <w:font w:name="Calibri"/>
  <w:font w:name="Arial"/>
  <w:font w:name="Arial Unicode MS"/>
  <w:font w:name="Courier New"/>
  <w:font w:name="Gungsuh"/>
  <w:font w:name="Noto Sans Symbols">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 w:name="Nova Mono">
    <w:embedRegular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Malgun Gothic" w:cs="Malgun Gothic" w:eastAsia="Malgun Gothic" w:hAnsi="Malgun Gothic"/>
        <w:b w:val="0"/>
        <w:bCs w:val="0"/>
        <w:i w:val="0"/>
        <w:iCs w:val="0"/>
        <w:smallCaps w:val="0"/>
        <w:strike w:val="0"/>
        <w:color w:val="1f2937"/>
        <w:sz w:val="20"/>
        <w:szCs w:val="20"/>
        <w:u w:val="none"/>
        <w:shd w:fill="auto" w:val="clear"/>
        <w:vertAlign w:val="baseline"/>
      </w:rPr>
    </w:pPr>
    <w:r w:rsidDel="00000000" w:rsidR="00000000" w:rsidRPr="00000000">
      <w:rPr>
        <w:color w:val="667085"/>
        <w:sz w:val="16"/>
        <w:szCs w:val="16"/>
        <w:rtl w:val="0"/>
      </w:rPr>
      <w:t xml:space="preserve">ARGUS</w:t>
    </w:r>
    <w:r w:rsidDel="00000000" w:rsidR="00000000" w:rsidRPr="00000000">
      <w:rPr>
        <w:rFonts w:ascii="Malgun Gothic" w:cs="Malgun Gothic" w:eastAsia="Malgun Gothic" w:hAnsi="Malgun Gothic"/>
        <w:b w:val="0"/>
        <w:bCs w:val="0"/>
        <w:i w:val="0"/>
        <w:iCs w:val="0"/>
        <w:smallCaps w:val="0"/>
        <w:strike w:val="0"/>
        <w:color w:val="667085"/>
        <w:sz w:val="16"/>
        <w:szCs w:val="16"/>
        <w:u w:val="none"/>
        <w:shd w:fill="auto" w:val="clear"/>
        <w:vertAlign w:val="baseline"/>
        <w:rtl w:val="0"/>
      </w:rPr>
      <w:t xml:space="preserve">  |  Local-first MVP  |  v0.2  |  </w:t>
    </w:r>
    <w:r w:rsidDel="00000000" w:rsidR="00000000" w:rsidRPr="00000000">
      <w:rPr>
        <w:rFonts w:ascii="Malgun Gothic" w:cs="Malgun Gothic" w:eastAsia="Malgun Gothic" w:hAnsi="Malgun Gothic"/>
        <w:b w:val="0"/>
        <w:bCs w:val="0"/>
        <w:i w:val="0"/>
        <w:iCs w:val="0"/>
        <w:smallCaps w:val="0"/>
        <w:strike w:val="0"/>
        <w:color w:val="667085"/>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5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Malgun Gothic" w:cs="Malgun Gothic" w:eastAsia="Malgun Gothic" w:hAnsi="Malgun Gothic"/>
        <w:b w:val="0"/>
        <w:bCs w:val="0"/>
        <w:i w:val="0"/>
        <w:iCs w:val="0"/>
        <w:smallCaps w:val="0"/>
        <w:strike w:val="0"/>
        <w:color w:val="1f2937"/>
        <w:sz w:val="20"/>
        <w:szCs w:val="20"/>
        <w:u w:val="none"/>
        <w:shd w:fill="auto" w:val="clear"/>
        <w:vertAlign w:val="baseline"/>
      </w:rPr>
    </w:pPr>
    <w:r w:rsidDel="00000000" w:rsidR="00000000" w:rsidRPr="00000000">
      <w:rPr>
        <w:b w:val="1"/>
        <w:bCs w:val="1"/>
        <w:color w:val="667085"/>
        <w:sz w:val="16"/>
        <w:szCs w:val="16"/>
        <w:rtl w:val="0"/>
      </w:rPr>
      <w:t xml:space="preserve">ARGUS</w:t>
    </w:r>
    <w:r w:rsidDel="00000000" w:rsidR="00000000" w:rsidRPr="00000000">
      <w:rPr>
        <w:rFonts w:ascii="Malgun Gothic" w:cs="Malgun Gothic" w:eastAsia="Malgun Gothic" w:hAnsi="Malgun Gothic"/>
        <w:b w:val="1"/>
        <w:bCs w:val="1"/>
        <w:i w:val="0"/>
        <w:iCs w:val="0"/>
        <w:smallCaps w:val="0"/>
        <w:strike w:val="0"/>
        <w:color w:val="667085"/>
        <w:sz w:val="16"/>
        <w:szCs w:val="16"/>
        <w:u w:val="none"/>
        <w:shd w:fill="auto" w:val="clear"/>
        <w:vertAlign w:val="baseline"/>
        <w:rtl w:val="0"/>
      </w:rPr>
      <w:t xml:space="preserve">  |  MVP SPECIFICATION</w:t>
    </w:r>
    <w:r w:rsidDel="00000000" w:rsidR="00000000" w:rsidRPr="00000000">
      <w:rPr>
        <w:rFonts w:ascii="Malgun Gothic" w:cs="Malgun Gothic" w:eastAsia="Malgun Gothic" w:hAnsi="Malgun Gothic"/>
        <w:b w:val="0"/>
        <w:bCs w:val="0"/>
        <w:i w:val="0"/>
        <w:iCs w:val="0"/>
        <w:smallCaps w:val="0"/>
        <w:strike w:val="0"/>
        <w:color w:val="667085"/>
        <w:sz w:val="16"/>
        <w:szCs w:val="16"/>
        <w:u w:val="none"/>
        <w:shd w:fill="auto" w:val="clear"/>
        <w:vertAlign w:val="baseline"/>
        <w:rtl w:val="0"/>
      </w:rPr>
      <w:t xml:space="preserve">    API 명세</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1f293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color w:val="1f2937"/>
        <w:sz w:val="21"/>
        <w:szCs w:val="21"/>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bullet"/>
      <w:lvlText w:val="●"/>
      <w:lvlJc w:val="left"/>
      <w:pPr>
        <w:ind w:left="720" w:hanging="360"/>
      </w:pPr>
      <w:rPr>
        <w:rFonts w:ascii="Arial" w:cs="Arial" w:eastAsia="Arial" w:hAnsi="Arial"/>
        <w:color w:val="1f2937"/>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Malgun Gothic" w:cs="Malgun Gothic" w:eastAsia="Malgun Gothic" w:hAnsi="Malgun Gothic"/>
        <w:color w:val="1f2937"/>
        <w:lang w:val="en"/>
      </w:rPr>
    </w:rPrDefault>
    <w:pPrDefault>
      <w:pPr>
        <w:spacing w:after="120" w:line="3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200" w:before="360" w:line="264" w:lineRule="auto"/>
    </w:pPr>
    <w:rPr>
      <w:rFonts w:ascii="Malgun Gothic" w:cs="Malgun Gothic" w:eastAsia="Malgun Gothic" w:hAnsi="Malgun Gothic"/>
      <w:b w:val="1"/>
      <w:bCs w:val="1"/>
      <w:color w:val="2e74b5"/>
      <w:sz w:val="32"/>
      <w:szCs w:val="32"/>
    </w:rPr>
  </w:style>
  <w:style w:type="paragraph" w:styleId="Heading2">
    <w:name w:val="heading 2"/>
    <w:basedOn w:val="Normal"/>
    <w:next w:val="Normal"/>
    <w:pPr>
      <w:keepNext w:val="1"/>
      <w:keepLines w:val="1"/>
      <w:spacing w:after="140" w:before="280" w:line="264" w:lineRule="auto"/>
    </w:pPr>
    <w:rPr>
      <w:rFonts w:ascii="Malgun Gothic" w:cs="Malgun Gothic" w:eastAsia="Malgun Gothic" w:hAnsi="Malgun Gothic"/>
      <w:b w:val="1"/>
      <w:bCs w:val="1"/>
      <w:color w:val="2e74b5"/>
      <w:sz w:val="26"/>
      <w:szCs w:val="26"/>
    </w:rPr>
  </w:style>
  <w:style w:type="paragraph" w:styleId="Heading3">
    <w:name w:val="heading 3"/>
    <w:basedOn w:val="Normal"/>
    <w:next w:val="Normal"/>
    <w:pPr>
      <w:keepNext w:val="1"/>
      <w:keepLines w:val="1"/>
      <w:spacing w:after="100" w:before="200" w:line="264" w:lineRule="auto"/>
    </w:pPr>
    <w:rPr>
      <w:rFonts w:ascii="Malgun Gothic" w:cs="Malgun Gothic" w:eastAsia="Malgun Gothic" w:hAnsi="Malgun Gothic"/>
      <w:b w:val="1"/>
      <w:bCs w:val="1"/>
      <w:color w:val="1f4d78"/>
      <w:sz w:val="22"/>
      <w:szCs w:val="22"/>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Header">
    <w:name w:val="header"/>
    <w:basedOn w:val="Normal"/>
    <w:link w:val="HeaderChar"/>
    <w:uiPriority w:val="99"/>
    <w:unhideWhenUsed w:val="1"/>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val="1"/>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7">
    <w:name w:val="heading 7"/>
    <w:basedOn w:val="Normal"/>
    <w:next w:val="Normal"/>
    <w:link w:val="Heading7Ch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Heading8">
    <w:name w:val="heading 8"/>
    <w:basedOn w:val="Normal"/>
    <w:next w:val="Normal"/>
    <w:link w:val="Heading8Ch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Heading9">
    <w:name w:val="heading 9"/>
    <w:basedOn w:val="Normal"/>
    <w:next w:val="Normal"/>
    <w:link w:val="Heading9Ch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NoSpacing">
    <w:name w:val="No Spacing"/>
    <w:uiPriority w:val="1"/>
    <w:qFormat w:val="1"/>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Heading2Char" w:customStyle="1">
    <w:name w:val="Heading 2 Char"/>
    <w:basedOn w:val="DefaultParagraphFont"/>
    <w:link w:val="Heading2"/>
    <w:uiPriority w:val="9"/>
    <w:rsid w:val="00FC693F"/>
    <w:rPr>
      <w:rFonts w:asciiTheme="majorHAnsi" w:cstheme="majorBidi" w:eastAsiaTheme="majorEastAsia" w:hAnsiTheme="majorHAnsi"/>
      <w:b w:val="1"/>
      <w:bCs w:val="1"/>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cstheme="majorBidi" w:eastAsiaTheme="majorEastAsia" w:hAnsiTheme="majorHAnsi"/>
      <w:b w:val="1"/>
      <w:bCs w:val="1"/>
      <w:color w:val="4f81bd" w:themeColor="accent1"/>
    </w:rPr>
  </w:style>
  <w:style w:type="character" w:styleId="TitleChar" w:customStyle="1">
    <w:name w:val="Title Char"/>
    <w:basedOn w:val="DefaultParagraphFont"/>
    <w:link w:val="Title"/>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itleChar" w:customStyle="1">
    <w:name w:val="Subtitle Char"/>
    <w:basedOn w:val="DefaultParagraphFont"/>
    <w:link w:val="Subtitle"/>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ListParagraph">
    <w:name w:val="List Paragraph"/>
    <w:basedOn w:val="Normal"/>
    <w:uiPriority w:val="34"/>
    <w:qFormat w:val="1"/>
    <w:rsid w:val="00FC693F"/>
    <w:pPr>
      <w:ind w:left="720"/>
      <w:contextualSpacing w:val="1"/>
    </w:pPr>
  </w:style>
  <w:style w:type="paragraph" w:styleId="BodyText">
    <w:name w:val="Body Text"/>
    <w:basedOn w:val="Normal"/>
    <w:link w:val="BodyTextChar"/>
    <w:uiPriority w:val="99"/>
    <w:unhideWhenUsed w:val="1"/>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val="1"/>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val="1"/>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val="1"/>
    <w:rsid w:val="00AA1D8D"/>
    <w:pPr>
      <w:ind w:left="360" w:hanging="360"/>
      <w:contextualSpacing w:val="1"/>
    </w:pPr>
  </w:style>
  <w:style w:type="paragraph" w:styleId="List2">
    <w:name w:val="List 2"/>
    <w:basedOn w:val="Normal"/>
    <w:uiPriority w:val="99"/>
    <w:unhideWhenUsed w:val="1"/>
    <w:rsid w:val="00326F90"/>
    <w:pPr>
      <w:ind w:left="720" w:hanging="360"/>
      <w:contextualSpacing w:val="1"/>
    </w:pPr>
  </w:style>
  <w:style w:type="paragraph" w:styleId="List3">
    <w:name w:val="List 3"/>
    <w:basedOn w:val="Normal"/>
    <w:uiPriority w:val="99"/>
    <w:unhideWhenUsed w:val="1"/>
    <w:rsid w:val="00326F90"/>
    <w:pPr>
      <w:ind w:left="1080" w:hanging="360"/>
      <w:contextualSpacing w:val="1"/>
    </w:pPr>
  </w:style>
  <w:style w:type="paragraph" w:styleId="ListBullet">
    <w:name w:val="List Bullet"/>
    <w:basedOn w:val="Normal"/>
    <w:uiPriority w:val="99"/>
    <w:unhideWhenUsed w:val="1"/>
    <w:rsid w:val="00326F90"/>
    <w:pPr>
      <w:numPr>
        <w:numId w:val="1"/>
      </w:numPr>
      <w:spacing w:after="80" w:before="0" w:line="300" w:lineRule="auto"/>
      <w:ind w:left="540" w:hanging="271"/>
      <w:contextualSpacing w:val="1"/>
    </w:pPr>
    <w:rPr>
      <w:rFonts w:ascii="Malgun Gothic" w:eastAsia="Malgun Gothic" w:hAnsi="Malgun Gothic"/>
      <w:sz w:val="20"/>
    </w:rPr>
  </w:style>
  <w:style w:type="paragraph" w:styleId="ListBullet2">
    <w:name w:val="List Bullet 2"/>
    <w:basedOn w:val="Normal"/>
    <w:uiPriority w:val="99"/>
    <w:unhideWhenUsed w:val="1"/>
    <w:rsid w:val="00326F90"/>
    <w:pPr>
      <w:numPr>
        <w:numId w:val="2"/>
      </w:numPr>
      <w:spacing w:after="60" w:line="288" w:lineRule="auto"/>
      <w:ind w:left="936" w:hanging="259"/>
      <w:contextualSpacing w:val="1"/>
    </w:pPr>
    <w:rPr>
      <w:rFonts w:ascii="Malgun Gothic" w:eastAsia="Malgun Gothic" w:hAnsi="Malgun Gothic"/>
      <w:sz w:val="19"/>
    </w:rPr>
  </w:style>
  <w:style w:type="paragraph" w:styleId="ListBullet3">
    <w:name w:val="List Bullet 3"/>
    <w:basedOn w:val="Normal"/>
    <w:uiPriority w:val="99"/>
    <w:unhideWhenUsed w:val="1"/>
    <w:rsid w:val="00326F90"/>
    <w:pPr>
      <w:numPr>
        <w:numId w:val="3"/>
      </w:numPr>
      <w:contextualSpacing w:val="1"/>
    </w:pPr>
  </w:style>
  <w:style w:type="paragraph" w:styleId="ListNumber">
    <w:name w:val="List Number"/>
    <w:basedOn w:val="Normal"/>
    <w:uiPriority w:val="99"/>
    <w:unhideWhenUsed w:val="1"/>
    <w:rsid w:val="00326F90"/>
    <w:pPr>
      <w:numPr>
        <w:numId w:val="5"/>
      </w:numPr>
      <w:spacing w:after="80" w:before="0" w:line="300" w:lineRule="auto"/>
      <w:ind w:left="540" w:hanging="271"/>
      <w:contextualSpacing w:val="1"/>
    </w:pPr>
    <w:rPr>
      <w:rFonts w:ascii="Malgun Gothic" w:eastAsia="Malgun Gothic" w:hAnsi="Malgun Gothic"/>
      <w:sz w:val="20"/>
    </w:rPr>
  </w:style>
  <w:style w:type="paragraph" w:styleId="ListNumber2">
    <w:name w:val="List Number 2"/>
    <w:basedOn w:val="Normal"/>
    <w:uiPriority w:val="99"/>
    <w:unhideWhenUsed w:val="1"/>
    <w:rsid w:val="0029639D"/>
    <w:pPr>
      <w:numPr>
        <w:numId w:val="6"/>
      </w:numPr>
      <w:contextualSpacing w:val="1"/>
    </w:pPr>
  </w:style>
  <w:style w:type="paragraph" w:styleId="ListNumber3">
    <w:name w:val="List Number 3"/>
    <w:basedOn w:val="Normal"/>
    <w:uiPriority w:val="99"/>
    <w:unhideWhenUsed w:val="1"/>
    <w:rsid w:val="0029639D"/>
    <w:pPr>
      <w:numPr>
        <w:numId w:val="7"/>
      </w:numPr>
      <w:contextualSpacing w:val="1"/>
    </w:pPr>
  </w:style>
  <w:style w:type="paragraph" w:styleId="ListContinue">
    <w:name w:val="List Continue"/>
    <w:basedOn w:val="Normal"/>
    <w:uiPriority w:val="99"/>
    <w:unhideWhenUsed w:val="1"/>
    <w:rsid w:val="0029639D"/>
    <w:pPr>
      <w:spacing w:after="120"/>
      <w:ind w:left="360"/>
      <w:contextualSpacing w:val="1"/>
    </w:pPr>
  </w:style>
  <w:style w:type="paragraph" w:styleId="ListContinue2">
    <w:name w:val="List Continue 2"/>
    <w:basedOn w:val="Normal"/>
    <w:uiPriority w:val="99"/>
    <w:unhideWhenUsed w:val="1"/>
    <w:rsid w:val="0029639D"/>
    <w:pPr>
      <w:spacing w:after="120"/>
      <w:ind w:left="720"/>
      <w:contextualSpacing w:val="1"/>
    </w:pPr>
  </w:style>
  <w:style w:type="paragraph" w:styleId="ListContinue3">
    <w:name w:val="List Continue 3"/>
    <w:basedOn w:val="Normal"/>
    <w:uiPriority w:val="99"/>
    <w:unhideWhenUsed w:val="1"/>
    <w:rsid w:val="0029639D"/>
    <w:pPr>
      <w:spacing w:after="120"/>
      <w:ind w:left="1080"/>
      <w:contextualSpacing w:val="1"/>
    </w:pPr>
  </w:style>
  <w:style w:type="paragraph" w:styleId="MacroText">
    <w:name w:val="macro"/>
    <w:link w:val="MacroTextCh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val="1"/>
    <w:rsid w:val="00FC693F"/>
    <w:rPr>
      <w:i w:val="1"/>
      <w:iCs w:val="1"/>
      <w:color w:val="000000" w:themeColor="text1"/>
    </w:rPr>
  </w:style>
  <w:style w:type="character" w:styleId="QuoteChar" w:customStyle="1">
    <w:name w:val="Quote Char"/>
    <w:basedOn w:val="DefaultParagraphFont"/>
    <w:link w:val="Quote"/>
    <w:uiPriority w:val="29"/>
    <w:rsid w:val="00FC693F"/>
    <w:rPr>
      <w:i w:val="1"/>
      <w:iCs w:val="1"/>
      <w:color w:val="000000" w:themeColor="text1"/>
    </w:rPr>
  </w:style>
  <w:style w:type="character" w:styleId="Heading4Char" w:customStyle="1">
    <w:name w:val="Heading 4 Char"/>
    <w:basedOn w:val="DefaultParagraphFont"/>
    <w:link w:val="Heading4"/>
    <w:uiPriority w:val="9"/>
    <w:semiHidden w:val="1"/>
    <w:rsid w:val="00FC693F"/>
    <w:rPr>
      <w:rFonts w:asciiTheme="majorHAnsi" w:cstheme="majorBidi" w:eastAsiaTheme="majorEastAsia" w:hAnsiTheme="majorHAnsi"/>
      <w:b w:val="1"/>
      <w:bCs w:val="1"/>
      <w:i w:val="1"/>
      <w:iCs w:val="1"/>
      <w:color w:val="4f81bd" w:themeColor="accent1"/>
    </w:rPr>
  </w:style>
  <w:style w:type="character" w:styleId="Heading5Char" w:customStyle="1">
    <w:name w:val="Heading 5 Char"/>
    <w:basedOn w:val="DefaultParagraphFont"/>
    <w:link w:val="Heading5"/>
    <w:uiPriority w:val="9"/>
    <w:semiHidden w:val="1"/>
    <w:rsid w:val="00FC693F"/>
    <w:rPr>
      <w:rFonts w:asciiTheme="majorHAnsi" w:cstheme="majorBidi" w:eastAsiaTheme="majorEastAsia" w:hAnsiTheme="majorHAnsi"/>
      <w:color w:val="243f60" w:themeColor="accent1" w:themeShade="00007F"/>
    </w:rPr>
  </w:style>
  <w:style w:type="character" w:styleId="Heading6Char" w:customStyle="1">
    <w:name w:val="Heading 6 Char"/>
    <w:basedOn w:val="DefaultParagraphFont"/>
    <w:link w:val="Heading6"/>
    <w:uiPriority w:val="9"/>
    <w:semiHidden w:val="1"/>
    <w:rsid w:val="00FC693F"/>
    <w:rPr>
      <w:rFonts w:asciiTheme="majorHAnsi" w:cstheme="majorBidi" w:eastAsiaTheme="majorEastAsia" w:hAnsiTheme="majorHAnsi"/>
      <w:i w:val="1"/>
      <w:iCs w:val="1"/>
      <w:color w:val="243f60" w:themeColor="accent1" w:themeShade="00007F"/>
    </w:rPr>
  </w:style>
  <w:style w:type="character" w:styleId="Heading7Char" w:customStyle="1">
    <w:name w:val="Heading 7 Char"/>
    <w:basedOn w:val="DefaultParagraphFont"/>
    <w:link w:val="Heading7"/>
    <w:uiPriority w:val="9"/>
    <w:semiHidden w:val="1"/>
    <w:rsid w:val="00FC693F"/>
    <w:rPr>
      <w:rFonts w:asciiTheme="majorHAnsi" w:cstheme="majorBidi" w:eastAsiaTheme="majorEastAsia" w:hAnsiTheme="majorHAnsi"/>
      <w:i w:val="1"/>
      <w:iCs w:val="1"/>
      <w:color w:val="404040" w:themeColor="text1" w:themeTint="0000BF"/>
    </w:rPr>
  </w:style>
  <w:style w:type="character" w:styleId="Heading8Char" w:customStyle="1">
    <w:name w:val="Heading 8 Char"/>
    <w:basedOn w:val="DefaultParagraphFont"/>
    <w:link w:val="Heading8"/>
    <w:uiPriority w:val="9"/>
    <w:semiHidden w:val="1"/>
    <w:rsid w:val="00FC693F"/>
    <w:rPr>
      <w:rFonts w:asciiTheme="majorHAnsi" w:cstheme="majorBidi" w:eastAsiaTheme="majorEastAsia" w:hAnsiTheme="majorHAnsi"/>
      <w:color w:val="4f81bd" w:themeColor="accent1"/>
      <w:sz w:val="20"/>
      <w:szCs w:val="20"/>
    </w:rPr>
  </w:style>
  <w:style w:type="character" w:styleId="Heading9Char" w:customStyle="1">
    <w:name w:val="Heading 9 Char"/>
    <w:basedOn w:val="DefaultParagraphFont"/>
    <w:link w:val="Heading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Captio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Strong">
    <w:name w:val="Strong"/>
    <w:basedOn w:val="DefaultParagraphFont"/>
    <w:uiPriority w:val="22"/>
    <w:qFormat w:val="1"/>
    <w:rsid w:val="00FC693F"/>
    <w:rPr>
      <w:b w:val="1"/>
      <w:bCs w:val="1"/>
    </w:rPr>
  </w:style>
  <w:style w:type="character" w:styleId="Emphasis">
    <w:name w:val="Emphasis"/>
    <w:basedOn w:val="DefaultParagraphFont"/>
    <w:uiPriority w:val="20"/>
    <w:qFormat w:val="1"/>
    <w:rsid w:val="00FC693F"/>
    <w:rPr>
      <w:i w:val="1"/>
      <w:iCs w:val="1"/>
    </w:rPr>
  </w:style>
  <w:style w:type="paragraph" w:styleId="IntenseQuote">
    <w:name w:val="Intense Quote"/>
    <w:basedOn w:val="Normal"/>
    <w:next w:val="Normal"/>
    <w:link w:val="IntenseQuoteCh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IntenseQuoteChar" w:customStyle="1">
    <w:name w:val="Intense Quote Char"/>
    <w:basedOn w:val="DefaultParagraphFont"/>
    <w:link w:val="IntenseQuote"/>
    <w:uiPriority w:val="30"/>
    <w:rsid w:val="00FC693F"/>
    <w:rPr>
      <w:b w:val="1"/>
      <w:bCs w:val="1"/>
      <w:i w:val="1"/>
      <w:iCs w:val="1"/>
      <w:color w:val="4f81bd" w:themeColor="accent1"/>
    </w:rPr>
  </w:style>
  <w:style w:type="character" w:styleId="SubtleEmphasis">
    <w:name w:val="Subtle Emphasis"/>
    <w:basedOn w:val="DefaultParagraphFont"/>
    <w:uiPriority w:val="19"/>
    <w:qFormat w:val="1"/>
    <w:rsid w:val="00FC693F"/>
    <w:rPr>
      <w:i w:val="1"/>
      <w:iCs w:val="1"/>
      <w:color w:val="808080" w:themeColor="text1" w:themeTint="00007F"/>
    </w:rPr>
  </w:style>
  <w:style w:type="character" w:styleId="IntenseEmphasis">
    <w:name w:val="Intense Emphasis"/>
    <w:basedOn w:val="DefaultParagraphFont"/>
    <w:uiPriority w:val="21"/>
    <w:qFormat w:val="1"/>
    <w:rsid w:val="00FC693F"/>
    <w:rPr>
      <w:b w:val="1"/>
      <w:bCs w:val="1"/>
      <w:i w:val="1"/>
      <w:iCs w:val="1"/>
      <w:color w:val="4f81bd" w:themeColor="accent1"/>
    </w:rPr>
  </w:style>
  <w:style w:type="character" w:styleId="SubtleReference">
    <w:name w:val="Subtle Reference"/>
    <w:basedOn w:val="DefaultParagraphFont"/>
    <w:uiPriority w:val="31"/>
    <w:qFormat w:val="1"/>
    <w:rsid w:val="00FC693F"/>
    <w:rPr>
      <w:smallCaps w:val="1"/>
      <w:color w:val="c0504d" w:themeColor="accent2"/>
      <w:u w:val="single"/>
    </w:rPr>
  </w:style>
  <w:style w:type="character" w:styleId="IntenseReference">
    <w:name w:val="Intense Reference"/>
    <w:basedOn w:val="DefaultParagraphFont"/>
    <w:uiPriority w:val="32"/>
    <w:qFormat w:val="1"/>
    <w:rsid w:val="00FC693F"/>
    <w:rPr>
      <w:b w:val="1"/>
      <w:bCs w:val="1"/>
      <w:smallCaps w:val="1"/>
      <w:color w:val="c0504d" w:themeColor="accent2"/>
      <w:spacing w:val="5"/>
      <w:u w:val="single"/>
    </w:rPr>
  </w:style>
  <w:style w:type="character" w:styleId="BookTitle">
    <w:name w:val="Book Title"/>
    <w:basedOn w:val="DefaultParagraphFont"/>
    <w:uiPriority w:val="33"/>
    <w:qFormat w:val="1"/>
    <w:rsid w:val="00FC693F"/>
    <w:rPr>
      <w:b w:val="1"/>
      <w:bCs w:val="1"/>
      <w:smallCaps w:val="1"/>
      <w:spacing w:val="5"/>
    </w:rPr>
  </w:style>
  <w:style w:type="paragraph" w:styleId="TOCHeading">
    <w:name w:val="TOC Heading"/>
    <w:basedOn w:val="Heading1"/>
    <w:next w:val="Normal"/>
    <w:uiPriority w:val="39"/>
    <w:semiHidden w:val="1"/>
    <w:unhideWhenUsed w:val="1"/>
    <w:qFormat w:val="1"/>
    <w:rsid w:val="00FC693F"/>
    <w:pPr>
      <w:outlineLvl w:val="9"/>
    </w:pPr>
  </w:style>
  <w:style w:type="table" w:styleId="TableGrid">
    <w:name w:val="Table Grid"/>
    <w:basedOn w:val="TableNormal"/>
    <w:uiPriority w:val="59"/>
    <w:rsid w:val="00FC693F"/>
    <w:pPr>
      <w:spacing w:after="0" w:line="240" w:lineRule="auto"/>
    </w:pPr>
    <w:tblPr>
      <w:tblInd w:w="0.0" w:type="dxa"/>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w="0.0" w:type="dxa"/>
        <w:left w:w="108.0" w:type="dxa"/>
        <w:bottom w:w="0.0" w:type="dxa"/>
        <w:right w:w="108.0" w:type="dxa"/>
      </w:tblCellMar>
    </w:tblPr>
  </w:style>
  <w:style w:type="table" w:styleId="LightShading">
    <w:name w:val="Light Shading"/>
    <w:basedOn w:val="TableNormal"/>
    <w:uiPriority w:val="60"/>
    <w:rsid w:val="00FC693F"/>
    <w:pPr>
      <w:spacing w:after="0" w:line="240" w:lineRule="auto"/>
    </w:pPr>
    <w:rPr>
      <w:color w:val="000000" w:themeColor="text1" w:themeShade="0000BF"/>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LightShading-Accent1">
    <w:name w:val="Light Shading Accent 1"/>
    <w:basedOn w:val="TableNormal"/>
    <w:uiPriority w:val="60"/>
    <w:rsid w:val="00FC693F"/>
    <w:pPr>
      <w:spacing w:after="0" w:line="240" w:lineRule="auto"/>
    </w:pPr>
    <w:rPr>
      <w:color w:val="365f91" w:themeColor="accent1" w:themeShade="0000BF"/>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LightShading-Accent2">
    <w:name w:val="Light Shading Accent 2"/>
    <w:basedOn w:val="TableNormal"/>
    <w:uiPriority w:val="60"/>
    <w:rsid w:val="00FC693F"/>
    <w:pPr>
      <w:spacing w:after="0" w:line="240" w:lineRule="auto"/>
    </w:pPr>
    <w:rPr>
      <w:color w:val="943634" w:themeColor="accent2" w:themeShade="0000BF"/>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LightShading-Accent3">
    <w:name w:val="Light Shading Accent 3"/>
    <w:basedOn w:val="TableNormal"/>
    <w:uiPriority w:val="60"/>
    <w:rsid w:val="00FC693F"/>
    <w:pPr>
      <w:spacing w:after="0" w:line="240" w:lineRule="auto"/>
    </w:pPr>
    <w:rPr>
      <w:color w:val="76923c" w:themeColor="accent3" w:themeShade="0000BF"/>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LightShading-Accent4">
    <w:name w:val="Light Shading Accent 4"/>
    <w:basedOn w:val="TableNormal"/>
    <w:uiPriority w:val="60"/>
    <w:rsid w:val="00FC693F"/>
    <w:pPr>
      <w:spacing w:after="0" w:line="240" w:lineRule="auto"/>
    </w:pPr>
    <w:rPr>
      <w:color w:val="5f497a" w:themeColor="accent4" w:themeShade="0000BF"/>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LightShading-Accent5">
    <w:name w:val="Light Shading Accent 5"/>
    <w:basedOn w:val="TableNormal"/>
    <w:uiPriority w:val="60"/>
    <w:rsid w:val="00FC693F"/>
    <w:pPr>
      <w:spacing w:after="0" w:line="240" w:lineRule="auto"/>
    </w:pPr>
    <w:rPr>
      <w:color w:val="31849b" w:themeColor="accent5" w:themeShade="0000BF"/>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LightShading-Accent6">
    <w:name w:val="Light Shading Accent 6"/>
    <w:basedOn w:val="TableNormal"/>
    <w:uiPriority w:val="60"/>
    <w:rsid w:val="00FC693F"/>
    <w:pPr>
      <w:spacing w:after="0" w:line="240" w:lineRule="auto"/>
    </w:pPr>
    <w:rPr>
      <w:color w:val="e36c0a" w:themeColor="accent6" w:themeShade="0000BF"/>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ghtList">
    <w:name w:val="Light List"/>
    <w:basedOn w:val="TableNormal"/>
    <w:uiPriority w:val="61"/>
    <w:rsid w:val="00FC693F"/>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LightGrid">
    <w:name w:val="Light Grid"/>
    <w:basedOn w:val="TableNormal"/>
    <w:uiPriority w:val="62"/>
    <w:rsid w:val="00CB0664"/>
    <w:pPr>
      <w:spacing w:after="0" w:line="240" w:lineRule="auto"/>
    </w:p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0" w:type="dxa"/>
      <w:tblBorders>
        <w:top w:color="auto" w:space="0" w:sz="18" w:val="single"/>
        <w:bottom w:color="auto" w:space="0" w:sz="18" w:val="single"/>
      </w:tblBorders>
      <w:tblCellMar>
        <w:top w:w="0.0" w:type="dxa"/>
        <w:left w:w="108.0" w:type="dxa"/>
        <w:bottom w:w="0.0" w:type="dxa"/>
        <w:right w:w="108.0" w:type="dxa"/>
      </w:tblCellMar>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0" w:type="dxa"/>
      <w:tblBorders>
        <w:top w:color="000000" w:space="0" w:sz="8" w:themeColor="text1" w:val="single"/>
        <w:bottom w:color="000000" w:space="0" w:sz="8" w:themeColor="tex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0" w:type="dxa"/>
      <w:tblBorders>
        <w:top w:color="4f81bd" w:space="0" w:sz="8" w:themeColor="accent1" w:val="single"/>
        <w:bottom w:color="4f81bd" w:space="0" w:sz="8" w:themeColor="accent1"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0" w:type="dxa"/>
      <w:tblBorders>
        <w:top w:color="c0504d" w:space="0" w:sz="8" w:themeColor="accent2" w:val="single"/>
        <w:bottom w:color="c0504d" w:space="0" w:sz="8" w:themeColor="accent2"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0" w:type="dxa"/>
      <w:tblBorders>
        <w:top w:color="9bbb59" w:space="0" w:sz="8" w:themeColor="accent3" w:val="single"/>
        <w:bottom w:color="9bbb59" w:space="0" w:sz="8" w:themeColor="accent3"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0" w:type="dxa"/>
      <w:tblBorders>
        <w:top w:color="8064a2" w:space="0" w:sz="8" w:themeColor="accent4" w:val="single"/>
        <w:bottom w:color="8064a2" w:space="0" w:sz="8" w:themeColor="accent4"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0" w:type="dxa"/>
      <w:tblBorders>
        <w:top w:color="4bacc6" w:space="0" w:sz="8" w:themeColor="accent5" w:val="single"/>
        <w:bottom w:color="4bacc6" w:space="0" w:sz="8" w:themeColor="accent5"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0" w:type="dxa"/>
      <w:tblBorders>
        <w:top w:color="f79646" w:space="0" w:sz="8" w:themeColor="accent6" w:val="single"/>
        <w:bottom w:color="f79646" w:space="0" w:sz="8" w:themeColor="accent6" w:val="single"/>
      </w:tblBorders>
      <w:tblCellMar>
        <w:top w:w="0.0" w:type="dxa"/>
        <w:left w:w="108.0" w:type="dxa"/>
        <w:bottom w:w="0.0" w:type="dxa"/>
        <w:right w:w="108.0" w:type="dxa"/>
      </w:tblCellMar>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MediumList2">
    <w:name w:val="Medium Lis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1">
    <w:name w:val="Medium List 2 Accent 1"/>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2">
    <w:name w:val="Medium List 2 Accent 2"/>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3">
    <w:name w:val="Medium List 2 Accent 3"/>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4">
    <w:name w:val="Medium List 2 Accent 4"/>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5">
    <w:name w:val="Medium List 2 Accent 5"/>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List2-Accent6">
    <w:name w:val="Medium List 2 Accent 6"/>
    <w:basedOn w:val="Table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w="0.0" w:type="dxa"/>
        <w:left w:w="108.0" w:type="dxa"/>
        <w:bottom w:w="0.0" w:type="dxa"/>
        <w:right w:w="108.0" w:type="dxa"/>
      </w:tblCellMar>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0" w:type="dxa"/>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0" w:type="dxa"/>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0" w:type="dxa"/>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0" w:type="dxa"/>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0" w:type="dxa"/>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0" w:type="dxa"/>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0" w:type="dxa"/>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MediumGrid2">
    <w:name w:val="Medium Grid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MediumGrid2-Accent1">
    <w:name w:val="Medium Grid 2 Accent 1"/>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MediumGrid2-Accent2">
    <w:name w:val="Medium Grid 2 Accent 2"/>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MediumGrid2-Accent3">
    <w:name w:val="Medium Grid 2 Accent 3"/>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MediumGrid2-Accent4">
    <w:name w:val="Medium Grid 2 Accent 4"/>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MediumGrid2-Accent5">
    <w:name w:val="Medium Grid 2 Accent 5"/>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MediumGrid2-Accent6">
    <w:name w:val="Medium Grid 2 Accent 6"/>
    <w:basedOn w:val="Table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Ind w:w="0.0" w:type="dxa"/>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MediumGrid3">
    <w:name w:val="Medium Grid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0" w:type="dxa"/>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w="0.0" w:type="dxa"/>
        <w:left w:w="108.0" w:type="dxa"/>
        <w:bottom w:w="0.0" w:type="dxa"/>
        <w:right w:w="108.0" w:type="dxa"/>
      </w:tblCellMar>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0" w:type="dxa"/>
      <w:tblCellMar>
        <w:top w:w="0.0" w:type="dxa"/>
        <w:left w:w="108.0" w:type="dxa"/>
        <w:bottom w:w="0.0" w:type="dxa"/>
        <w:right w:w="108.0" w:type="dxa"/>
      </w:tblCellMar>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0" w:type="dxa"/>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0" w:type="dxa"/>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0" w:type="dxa"/>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0" w:type="dxa"/>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0" w:type="dxa"/>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w="0.0" w:type="dxa"/>
        <w:left w:w="108.0" w:type="dxa"/>
        <w:bottom w:w="0.0" w:type="dxa"/>
        <w:right w:w="108.0" w:type="dxa"/>
      </w:tblCellMar>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0" w:type="dxa"/>
      <w:tblCellMar>
        <w:top w:w="0.0" w:type="dxa"/>
        <w:left w:w="108.0" w:type="dxa"/>
        <w:bottom w:w="0.0" w:type="dxa"/>
        <w:right w:w="108.0" w:type="dxa"/>
      </w:tblCellMar>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0" w:type="dxa"/>
      <w:tblBorders>
        <w:insideH w:color="ffffff" w:space="0" w:sz="4" w:themeColor="background1" w:val="single"/>
      </w:tblBorders>
      <w:tblCellMar>
        <w:top w:w="0.0" w:type="dxa"/>
        <w:left w:w="108.0" w:type="dxa"/>
        <w:bottom w:w="0.0" w:type="dxa"/>
        <w:right w:w="108.0" w:type="dxa"/>
      </w:tblCellMar>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Metadata" w:customStyle="1">
    <w:name w:val="Metadata"/>
    <w:pPr>
      <w:spacing w:after="40" w:before="0" w:line="264" w:lineRule="auto"/>
    </w:pPr>
  </w:style>
  <w:style w:type="paragraph" w:styleId="Callout" w:customStyle="1">
    <w:name w:val="Callout"/>
    <w:pPr>
      <w:spacing w:after="160" w:before="120" w:line="276" w:lineRule="auto"/>
      <w:ind w:left="202" w:right="115"/>
    </w:pPr>
  </w:style>
  <w:style w:type="paragraph" w:styleId="CodeBlock" w:customStyle="1">
    <w:name w:val="Code Block"/>
    <w:pPr>
      <w:spacing w:after="160" w:before="80" w:line="259" w:lineRule="auto"/>
      <w:ind w:left="202" w:right="115"/>
    </w:pPr>
  </w:style>
  <w:style w:type="paragraph" w:styleId="TableSpacer" w:customStyle="1">
    <w:name w:val="Table Spacer"/>
    <w:pPr>
      <w:spacing w:after="40" w:before="0"/>
    </w:pPr>
    <w:rPr>
      <w:sz w:val="4"/>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 Id="rId7"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YzQsmUYwvhk5INF/GscwwTvsGg==">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GuardLab Team</dc:creator>
</cp:coreProperties>
</file>